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KỸ THUẬT HỆ THỐNG</w:t>
        <w:br/>
        <w:t>QUẢN LÝ &amp; ĐỊNH VỊ XE GIAO HÀNG</w:t>
      </w:r>
    </w:p>
    <w:p>
      <w:pPr>
        <w:jc w:val="center"/>
      </w:pPr>
      <w:r>
        <w:rPr>
          <w:b/>
          <w:sz w:val="24"/>
        </w:rPr>
        <w:t>Bản dành cho Codex triển khai lập trình - V1.0</w:t>
      </w:r>
    </w:p>
    <w:p>
      <w:pPr>
        <w:jc w:val="center"/>
      </w:pPr>
      <w:r>
        <w:t>Nguồn nghiệp vụ: V1.1 - BẢN NGHIỆP VỤ ĐÃ KHÓA | 04/10/2026</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70"/>
        <w:gridCol w:w="5270"/>
      </w:tblGrid>
      <w:tr>
        <w:tc>
          <w:tcPr>
            <w:tcW w:type="dxa" w:w="5270"/>
            <w:shd w:fill="E7EFF8"/>
            <w:vAlign w:val="center"/>
            <w:tcMar>
              <w:top w:w="60" w:type="dxa"/>
              <w:start w:w="70" w:type="dxa"/>
              <w:bottom w:w="60" w:type="dxa"/>
              <w:end w:w="70" w:type="dxa"/>
            </w:tcMar>
          </w:tcPr>
          <w:p>
            <w:pPr>
              <w:jc w:val="center"/>
            </w:pPr>
            <w:r>
              <w:rPr>
                <w:rFonts w:ascii="Arial" w:hAnsi="Arial"/>
                <w:b/>
                <w:sz w:val="17"/>
              </w:rPr>
              <w:t>Thuộc tính</w:t>
            </w:r>
          </w:p>
        </w:tc>
        <w:tc>
          <w:tcPr>
            <w:tcW w:type="dxa" w:w="5270"/>
            <w:shd w:fill="E7EFF8"/>
            <w:vAlign w:val="center"/>
            <w:tcMar>
              <w:top w:w="60" w:type="dxa"/>
              <w:start w:w="70" w:type="dxa"/>
              <w:bottom w:w="60" w:type="dxa"/>
              <w:end w:w="70" w:type="dxa"/>
            </w:tcMar>
          </w:tcPr>
          <w:p>
            <w:pPr>
              <w:jc w:val="center"/>
            </w:pPr>
            <w:r>
              <w:rPr>
                <w:rFonts w:ascii="Arial" w:hAnsi="Arial"/>
                <w:b/>
                <w:sz w:val="17"/>
              </w:rPr>
              <w:t>Giá trị</w:t>
            </w:r>
          </w:p>
        </w:tc>
      </w:tr>
      <w:tr>
        <w:tc>
          <w:tcPr>
            <w:tcW w:type="dxa" w:w="5270"/>
            <w:tcMar>
              <w:top w:w="60" w:type="dxa"/>
              <w:start w:w="70" w:type="dxa"/>
              <w:bottom w:w="60" w:type="dxa"/>
              <w:end w:w="70" w:type="dxa"/>
            </w:tcMar>
          </w:tcPr>
          <w:p>
            <w:r>
              <w:rPr>
                <w:rFonts w:ascii="Arial" w:hAnsi="Arial"/>
                <w:sz w:val="16"/>
              </w:rPr>
              <w:t>Trạng thái</w:t>
            </w:r>
          </w:p>
        </w:tc>
        <w:tc>
          <w:tcPr>
            <w:tcW w:type="dxa" w:w="5270"/>
            <w:tcMar>
              <w:top w:w="60" w:type="dxa"/>
              <w:start w:w="70" w:type="dxa"/>
              <w:bottom w:w="60" w:type="dxa"/>
              <w:end w:w="70" w:type="dxa"/>
            </w:tcMar>
          </w:tcPr>
          <w:p>
            <w:r>
              <w:rPr>
                <w:rFonts w:ascii="Arial" w:hAnsi="Arial"/>
                <w:sz w:val="16"/>
              </w:rPr>
              <w:t>TECHNICAL BASELINE V1.0</w:t>
            </w:r>
          </w:p>
        </w:tc>
      </w:tr>
      <w:tr>
        <w:tc>
          <w:tcPr>
            <w:tcW w:type="dxa" w:w="5270"/>
            <w:tcMar>
              <w:top w:w="60" w:type="dxa"/>
              <w:start w:w="70" w:type="dxa"/>
              <w:bottom w:w="60" w:type="dxa"/>
              <w:end w:w="70" w:type="dxa"/>
            </w:tcMar>
          </w:tcPr>
          <w:p>
            <w:r>
              <w:rPr>
                <w:rFonts w:ascii="Arial" w:hAnsi="Arial"/>
                <w:sz w:val="16"/>
              </w:rPr>
              <w:t>Ngôn ngữ</w:t>
            </w:r>
          </w:p>
        </w:tc>
        <w:tc>
          <w:tcPr>
            <w:tcW w:type="dxa" w:w="5270"/>
            <w:tcMar>
              <w:top w:w="60" w:type="dxa"/>
              <w:start w:w="70" w:type="dxa"/>
              <w:bottom w:w="60" w:type="dxa"/>
              <w:end w:w="70" w:type="dxa"/>
            </w:tcMar>
          </w:tcPr>
          <w:p>
            <w:r>
              <w:rPr>
                <w:rFonts w:ascii="Arial" w:hAnsi="Arial"/>
                <w:sz w:val="16"/>
              </w:rPr>
              <w:t>Tiếng Việt; định danh code/API dùng tiếng Anh</w:t>
            </w:r>
          </w:p>
        </w:tc>
      </w:tr>
      <w:tr>
        <w:tc>
          <w:tcPr>
            <w:tcW w:type="dxa" w:w="5270"/>
            <w:tcMar>
              <w:top w:w="60" w:type="dxa"/>
              <w:start w:w="70" w:type="dxa"/>
              <w:bottom w:w="60" w:type="dxa"/>
              <w:end w:w="70" w:type="dxa"/>
            </w:tcMar>
          </w:tcPr>
          <w:p>
            <w:r>
              <w:rPr>
                <w:rFonts w:ascii="Arial" w:hAnsi="Arial"/>
                <w:sz w:val="16"/>
              </w:rPr>
              <w:t>Quy mô mục tiêu</w:t>
            </w:r>
          </w:p>
        </w:tc>
        <w:tc>
          <w:tcPr>
            <w:tcW w:type="dxa" w:w="5270"/>
            <w:tcMar>
              <w:top w:w="60" w:type="dxa"/>
              <w:start w:w="70" w:type="dxa"/>
              <w:bottom w:w="60" w:type="dxa"/>
              <w:end w:w="70" w:type="dxa"/>
            </w:tcMar>
          </w:tcPr>
          <w:p>
            <w:r>
              <w:rPr>
                <w:rFonts w:ascii="Arial" w:hAnsi="Arial"/>
                <w:sz w:val="16"/>
              </w:rPr>
              <w:t>1 xe hiện tại, hỗ trợ tối thiểu 3 xe</w:t>
            </w:r>
          </w:p>
        </w:tc>
      </w:tr>
      <w:tr>
        <w:tc>
          <w:tcPr>
            <w:tcW w:type="dxa" w:w="5270"/>
            <w:tcMar>
              <w:top w:w="60" w:type="dxa"/>
              <w:start w:w="70" w:type="dxa"/>
              <w:bottom w:w="60" w:type="dxa"/>
              <w:end w:w="70" w:type="dxa"/>
            </w:tcMar>
          </w:tcPr>
          <w:p>
            <w:r>
              <w:rPr>
                <w:rFonts w:ascii="Arial" w:hAnsi="Arial"/>
                <w:sz w:val="16"/>
              </w:rPr>
              <w:t>Nguyên tắc</w:t>
            </w:r>
          </w:p>
        </w:tc>
        <w:tc>
          <w:tcPr>
            <w:tcW w:type="dxa" w:w="5270"/>
            <w:tcMar>
              <w:top w:w="60" w:type="dxa"/>
              <w:start w:w="70" w:type="dxa"/>
              <w:bottom w:w="60" w:type="dxa"/>
              <w:end w:w="70" w:type="dxa"/>
            </w:tcMar>
          </w:tcPr>
          <w:p>
            <w:r>
              <w:rPr>
                <w:rFonts w:ascii="Arial" w:hAnsi="Arial"/>
                <w:sz w:val="16"/>
              </w:rPr>
              <w:t>Nghiệp vụ V1.1 ưu tiên nếu có xung đột</w:t>
            </w:r>
          </w:p>
        </w:tc>
      </w:tr>
    </w:tbl>
    <w:p>
      <w:pPr>
        <w:spacing w:after="20"/>
      </w:pPr>
    </w:p>
    <w:p>
      <w:pPr>
        <w:pStyle w:val="Heading1"/>
      </w:pPr>
      <w:r>
        <w:t>1. Mục đích và nguyên tắc</w:t>
      </w:r>
    </w:p>
    <w:p>
      <w:pPr>
        <w:spacing w:after="60"/>
      </w:pPr>
      <w:r>
        <w:rPr>
          <w:rFonts w:ascii="Arial" w:hAnsi="Arial"/>
          <w:sz w:val="19"/>
        </w:rPr>
        <w:t>Tài liệu này chuyển bản nghiệp vụ đã khóa V1.1 thành hợp đồng kỹ thuật đủ rõ để Codex triển khai theo từng milestone. Mục tiêu là hạn chế tối đa việc Codex phải tự đoán nghiệp vụ, dữ liệu hoặc quyền hạn.</w:t>
      </w:r>
    </w:p>
    <w:p>
      <w:pPr>
        <w:pStyle w:val="ListBullet"/>
        <w:spacing w:after="20"/>
      </w:pPr>
      <w:r>
        <w:rPr>
          <w:rFonts w:ascii="Arial" w:hAnsi="Arial"/>
          <w:sz w:val="19"/>
        </w:rPr>
        <w:t>Không tự thay đổi quy tắc đúng giờ -&gt; ít km -&gt; nhanh nhất.</w:t>
      </w:r>
    </w:p>
    <w:p>
      <w:pPr>
        <w:pStyle w:val="ListBullet"/>
        <w:spacing w:after="20"/>
      </w:pPr>
      <w:r>
        <w:rPr>
          <w:rFonts w:ascii="Arial" w:hAnsi="Arial"/>
          <w:sz w:val="19"/>
        </w:rPr>
        <w:t>Không thêm chữ ký bắt buộc cho giao hàng ở Giai đoạn 1.</w:t>
      </w:r>
    </w:p>
    <w:p>
      <w:pPr>
        <w:pStyle w:val="ListBullet"/>
        <w:spacing w:after="20"/>
      </w:pPr>
      <w:r>
        <w:rPr>
          <w:rFonts w:ascii="Arial" w:hAnsi="Arial"/>
          <w:sz w:val="19"/>
        </w:rPr>
        <w:t>Không tích hợp Zalo API/ZNS/SMS ở Giai đoạn 1; chỉ tạo link để nhân viên copy gửi.</w:t>
      </w:r>
    </w:p>
    <w:p>
      <w:pPr>
        <w:pStyle w:val="ListBullet"/>
        <w:spacing w:after="20"/>
      </w:pPr>
      <w:r>
        <w:rPr>
          <w:rFonts w:ascii="Arial" w:hAnsi="Arial"/>
          <w:sz w:val="19"/>
        </w:rPr>
        <w:t>Không tạo chức năng ngắt/khóa xe từ xa.</w:t>
      </w:r>
    </w:p>
    <w:p>
      <w:pPr>
        <w:pStyle w:val="ListBullet"/>
        <w:spacing w:after="20"/>
      </w:pPr>
      <w:r>
        <w:rPr>
          <w:rFonts w:ascii="Arial" w:hAnsi="Arial"/>
          <w:sz w:val="19"/>
        </w:rPr>
        <w:t>Mọi thay đổi state quan trọng phải có audit log.</w:t>
      </w:r>
    </w:p>
    <w:p>
      <w:pPr>
        <w:pStyle w:val="Heading1"/>
      </w:pPr>
      <w:r>
        <w:t>2. Kiến trúc tổng thể</w:t>
      </w:r>
    </w:p>
    <w:p>
      <w:pPr>
        <w:spacing w:after="60"/>
      </w:pPr>
      <w:r>
        <w:rPr>
          <w:rFonts w:ascii="Arial" w:hAnsi="Arial"/>
          <w:sz w:val="19"/>
        </w:rPr>
        <w:t>Kiến trúc đề xuất là modular monolith: một backend chính nhưng chia module rõ ràng. Cách này phù hợp quy mô hiện tại, dễ triển khai, dễ kiểm thử và vẫn đủ đường nâng cấp khi tăng lên 3 xe hoặc nhiều hơn.</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3513"/>
        <w:gridCol w:w="3513"/>
        <w:gridCol w:w="3513"/>
      </w:tblGrid>
      <w:tr>
        <w:tc>
          <w:tcPr>
            <w:tcW w:type="dxa" w:w="3513"/>
            <w:shd w:fill="E7EFF8"/>
            <w:vAlign w:val="center"/>
            <w:tcMar>
              <w:top w:w="60" w:type="dxa"/>
              <w:start w:w="70" w:type="dxa"/>
              <w:bottom w:w="60" w:type="dxa"/>
              <w:end w:w="70" w:type="dxa"/>
            </w:tcMar>
          </w:tcPr>
          <w:p>
            <w:pPr>
              <w:jc w:val="center"/>
            </w:pPr>
            <w:r>
              <w:rPr>
                <w:rFonts w:ascii="Arial" w:hAnsi="Arial"/>
                <w:b/>
                <w:sz w:val="17"/>
              </w:rPr>
              <w:t>Thành phần</w:t>
            </w:r>
          </w:p>
        </w:tc>
        <w:tc>
          <w:tcPr>
            <w:tcW w:type="dxa" w:w="3513"/>
            <w:shd w:fill="E7EFF8"/>
            <w:vAlign w:val="center"/>
            <w:tcMar>
              <w:top w:w="60" w:type="dxa"/>
              <w:start w:w="70" w:type="dxa"/>
              <w:bottom w:w="60" w:type="dxa"/>
              <w:end w:w="70" w:type="dxa"/>
            </w:tcMar>
          </w:tcPr>
          <w:p>
            <w:pPr>
              <w:jc w:val="center"/>
            </w:pPr>
            <w:r>
              <w:rPr>
                <w:rFonts w:ascii="Arial" w:hAnsi="Arial"/>
                <w:b/>
                <w:sz w:val="17"/>
              </w:rPr>
              <w:t>Công nghệ đề xuất</w:t>
            </w:r>
          </w:p>
        </w:tc>
        <w:tc>
          <w:tcPr>
            <w:tcW w:type="dxa" w:w="3513"/>
            <w:shd w:fill="E7EFF8"/>
            <w:vAlign w:val="center"/>
            <w:tcMar>
              <w:top w:w="60" w:type="dxa"/>
              <w:start w:w="70" w:type="dxa"/>
              <w:bottom w:w="60" w:type="dxa"/>
              <w:end w:w="70" w:type="dxa"/>
            </w:tcMar>
          </w:tcPr>
          <w:p>
            <w:pPr>
              <w:jc w:val="center"/>
            </w:pPr>
            <w:r>
              <w:rPr>
                <w:rFonts w:ascii="Arial" w:hAnsi="Arial"/>
                <w:b/>
                <w:sz w:val="17"/>
              </w:rPr>
              <w:t>Vai trò</w:t>
            </w:r>
          </w:p>
        </w:tc>
      </w:tr>
      <w:tr>
        <w:tc>
          <w:tcPr>
            <w:tcW w:type="dxa" w:w="3513"/>
            <w:tcMar>
              <w:top w:w="60" w:type="dxa"/>
              <w:start w:w="70" w:type="dxa"/>
              <w:bottom w:w="60" w:type="dxa"/>
              <w:end w:w="70" w:type="dxa"/>
            </w:tcMar>
          </w:tcPr>
          <w:p>
            <w:r>
              <w:rPr>
                <w:rFonts w:ascii="Arial" w:hAnsi="Arial"/>
                <w:sz w:val="16"/>
              </w:rPr>
              <w:t>Web quản trị</w:t>
            </w:r>
          </w:p>
        </w:tc>
        <w:tc>
          <w:tcPr>
            <w:tcW w:type="dxa" w:w="3513"/>
            <w:tcMar>
              <w:top w:w="60" w:type="dxa"/>
              <w:start w:w="70" w:type="dxa"/>
              <w:bottom w:w="60" w:type="dxa"/>
              <w:end w:w="70" w:type="dxa"/>
            </w:tcMar>
          </w:tcPr>
          <w:p>
            <w:r>
              <w:rPr>
                <w:rFonts w:ascii="Arial" w:hAnsi="Arial"/>
                <w:sz w:val="16"/>
              </w:rPr>
              <w:t>Next.js + TypeScript</w:t>
            </w:r>
          </w:p>
        </w:tc>
        <w:tc>
          <w:tcPr>
            <w:tcW w:type="dxa" w:w="3513"/>
            <w:tcMar>
              <w:top w:w="60" w:type="dxa"/>
              <w:start w:w="70" w:type="dxa"/>
              <w:bottom w:w="60" w:type="dxa"/>
              <w:end w:w="70" w:type="dxa"/>
            </w:tcMar>
          </w:tcPr>
          <w:p>
            <w:r>
              <w:rPr>
                <w:rFonts w:ascii="Arial" w:hAnsi="Arial"/>
                <w:sz w:val="16"/>
              </w:rPr>
              <w:t>Điều phối, quản trị, báo cáo</w:t>
            </w:r>
          </w:p>
        </w:tc>
      </w:tr>
      <w:tr>
        <w:tc>
          <w:tcPr>
            <w:tcW w:type="dxa" w:w="3513"/>
            <w:tcMar>
              <w:top w:w="60" w:type="dxa"/>
              <w:start w:w="70" w:type="dxa"/>
              <w:bottom w:w="60" w:type="dxa"/>
              <w:end w:w="70" w:type="dxa"/>
            </w:tcMar>
          </w:tcPr>
          <w:p>
            <w:r>
              <w:rPr>
                <w:rFonts w:ascii="Arial" w:hAnsi="Arial"/>
                <w:sz w:val="16"/>
              </w:rPr>
              <w:t>App tài xế</w:t>
            </w:r>
          </w:p>
        </w:tc>
        <w:tc>
          <w:tcPr>
            <w:tcW w:type="dxa" w:w="3513"/>
            <w:tcMar>
              <w:top w:w="60" w:type="dxa"/>
              <w:start w:w="70" w:type="dxa"/>
              <w:bottom w:w="60" w:type="dxa"/>
              <w:end w:w="70" w:type="dxa"/>
            </w:tcMar>
          </w:tcPr>
          <w:p>
            <w:r>
              <w:rPr>
                <w:rFonts w:ascii="Arial" w:hAnsi="Arial"/>
                <w:sz w:val="16"/>
              </w:rPr>
              <w:t>React Native + TypeScript</w:t>
            </w:r>
          </w:p>
        </w:tc>
        <w:tc>
          <w:tcPr>
            <w:tcW w:type="dxa" w:w="3513"/>
            <w:tcMar>
              <w:top w:w="60" w:type="dxa"/>
              <w:start w:w="70" w:type="dxa"/>
              <w:bottom w:w="60" w:type="dxa"/>
              <w:end w:w="70" w:type="dxa"/>
            </w:tcMar>
          </w:tcPr>
          <w:p>
            <w:r>
              <w:rPr>
                <w:rFonts w:ascii="Arial" w:hAnsi="Arial"/>
                <w:sz w:val="16"/>
              </w:rPr>
              <w:t>Nhận chuyến, trạng thái, POD, offline</w:t>
            </w:r>
          </w:p>
        </w:tc>
      </w:tr>
      <w:tr>
        <w:tc>
          <w:tcPr>
            <w:tcW w:type="dxa" w:w="3513"/>
            <w:tcMar>
              <w:top w:w="60" w:type="dxa"/>
              <w:start w:w="70" w:type="dxa"/>
              <w:bottom w:w="60" w:type="dxa"/>
              <w:end w:w="70" w:type="dxa"/>
            </w:tcMar>
          </w:tcPr>
          <w:p>
            <w:r>
              <w:rPr>
                <w:rFonts w:ascii="Arial" w:hAnsi="Arial"/>
                <w:sz w:val="16"/>
              </w:rPr>
              <w:t>Trang khách</w:t>
            </w:r>
          </w:p>
        </w:tc>
        <w:tc>
          <w:tcPr>
            <w:tcW w:type="dxa" w:w="3513"/>
            <w:tcMar>
              <w:top w:w="60" w:type="dxa"/>
              <w:start w:w="70" w:type="dxa"/>
              <w:bottom w:w="60" w:type="dxa"/>
              <w:end w:w="70" w:type="dxa"/>
            </w:tcMar>
          </w:tcPr>
          <w:p>
            <w:r>
              <w:rPr>
                <w:rFonts w:ascii="Arial" w:hAnsi="Arial"/>
                <w:sz w:val="16"/>
              </w:rPr>
              <w:t>Next.js public route</w:t>
            </w:r>
          </w:p>
        </w:tc>
        <w:tc>
          <w:tcPr>
            <w:tcW w:type="dxa" w:w="3513"/>
            <w:tcMar>
              <w:top w:w="60" w:type="dxa"/>
              <w:start w:w="70" w:type="dxa"/>
              <w:bottom w:w="60" w:type="dxa"/>
              <w:end w:w="70" w:type="dxa"/>
            </w:tcMar>
          </w:tcPr>
          <w:p>
            <w:r>
              <w:rPr>
                <w:rFonts w:ascii="Arial" w:hAnsi="Arial"/>
                <w:sz w:val="16"/>
              </w:rPr>
              <w:t>Tracking bằng token</w:t>
            </w:r>
          </w:p>
        </w:tc>
      </w:tr>
      <w:tr>
        <w:tc>
          <w:tcPr>
            <w:tcW w:type="dxa" w:w="3513"/>
            <w:tcMar>
              <w:top w:w="60" w:type="dxa"/>
              <w:start w:w="70" w:type="dxa"/>
              <w:bottom w:w="60" w:type="dxa"/>
              <w:end w:w="70" w:type="dxa"/>
            </w:tcMar>
          </w:tcPr>
          <w:p>
            <w:r>
              <w:rPr>
                <w:rFonts w:ascii="Arial" w:hAnsi="Arial"/>
                <w:sz w:val="16"/>
              </w:rPr>
              <w:t>Backend</w:t>
            </w:r>
          </w:p>
        </w:tc>
        <w:tc>
          <w:tcPr>
            <w:tcW w:type="dxa" w:w="3513"/>
            <w:tcMar>
              <w:top w:w="60" w:type="dxa"/>
              <w:start w:w="70" w:type="dxa"/>
              <w:bottom w:w="60" w:type="dxa"/>
              <w:end w:w="70" w:type="dxa"/>
            </w:tcMar>
          </w:tcPr>
          <w:p>
            <w:r>
              <w:rPr>
                <w:rFonts w:ascii="Arial" w:hAnsi="Arial"/>
                <w:sz w:val="16"/>
              </w:rPr>
              <w:t>FastAPI + Python 3.12</w:t>
            </w:r>
          </w:p>
        </w:tc>
        <w:tc>
          <w:tcPr>
            <w:tcW w:type="dxa" w:w="3513"/>
            <w:tcMar>
              <w:top w:w="60" w:type="dxa"/>
              <w:start w:w="70" w:type="dxa"/>
              <w:bottom w:w="60" w:type="dxa"/>
              <w:end w:w="70" w:type="dxa"/>
            </w:tcMar>
          </w:tcPr>
          <w:p>
            <w:r>
              <w:rPr>
                <w:rFonts w:ascii="Arial" w:hAnsi="Arial"/>
                <w:sz w:val="16"/>
              </w:rPr>
              <w:t>API, nghiệp vụ, OR-Tools</w:t>
            </w:r>
          </w:p>
        </w:tc>
      </w:tr>
      <w:tr>
        <w:tc>
          <w:tcPr>
            <w:tcW w:type="dxa" w:w="3513"/>
            <w:tcMar>
              <w:top w:w="60" w:type="dxa"/>
              <w:start w:w="70" w:type="dxa"/>
              <w:bottom w:w="60" w:type="dxa"/>
              <w:end w:w="70" w:type="dxa"/>
            </w:tcMar>
          </w:tcPr>
          <w:p>
            <w:r>
              <w:rPr>
                <w:rFonts w:ascii="Arial" w:hAnsi="Arial"/>
                <w:sz w:val="16"/>
              </w:rPr>
              <w:t>Database</w:t>
            </w:r>
          </w:p>
        </w:tc>
        <w:tc>
          <w:tcPr>
            <w:tcW w:type="dxa" w:w="3513"/>
            <w:tcMar>
              <w:top w:w="60" w:type="dxa"/>
              <w:start w:w="70" w:type="dxa"/>
              <w:bottom w:w="60" w:type="dxa"/>
              <w:end w:w="70" w:type="dxa"/>
            </w:tcMar>
          </w:tcPr>
          <w:p>
            <w:r>
              <w:rPr>
                <w:rFonts w:ascii="Arial" w:hAnsi="Arial"/>
                <w:sz w:val="16"/>
              </w:rPr>
              <w:t>PostgreSQL + PostGIS</w:t>
            </w:r>
          </w:p>
        </w:tc>
        <w:tc>
          <w:tcPr>
            <w:tcW w:type="dxa" w:w="3513"/>
            <w:tcMar>
              <w:top w:w="60" w:type="dxa"/>
              <w:start w:w="70" w:type="dxa"/>
              <w:bottom w:w="60" w:type="dxa"/>
              <w:end w:w="70" w:type="dxa"/>
            </w:tcMar>
          </w:tcPr>
          <w:p>
            <w:r>
              <w:rPr>
                <w:rFonts w:ascii="Arial" w:hAnsi="Arial"/>
                <w:sz w:val="16"/>
              </w:rPr>
              <w:t>Dữ liệu nghiệp vụ và không gian</w:t>
            </w:r>
          </w:p>
        </w:tc>
      </w:tr>
      <w:tr>
        <w:tc>
          <w:tcPr>
            <w:tcW w:type="dxa" w:w="3513"/>
            <w:tcMar>
              <w:top w:w="60" w:type="dxa"/>
              <w:start w:w="70" w:type="dxa"/>
              <w:bottom w:w="60" w:type="dxa"/>
              <w:end w:w="70" w:type="dxa"/>
            </w:tcMar>
          </w:tcPr>
          <w:p>
            <w:r>
              <w:rPr>
                <w:rFonts w:ascii="Arial" w:hAnsi="Arial"/>
                <w:sz w:val="16"/>
              </w:rPr>
              <w:t>GPS core</w:t>
            </w:r>
          </w:p>
        </w:tc>
        <w:tc>
          <w:tcPr>
            <w:tcW w:type="dxa" w:w="3513"/>
            <w:tcMar>
              <w:top w:w="60" w:type="dxa"/>
              <w:start w:w="70" w:type="dxa"/>
              <w:bottom w:w="60" w:type="dxa"/>
              <w:end w:w="70" w:type="dxa"/>
            </w:tcMar>
          </w:tcPr>
          <w:p>
            <w:r>
              <w:rPr>
                <w:rFonts w:ascii="Arial" w:hAnsi="Arial"/>
                <w:sz w:val="16"/>
              </w:rPr>
              <w:t>Traccar Server</w:t>
            </w:r>
          </w:p>
        </w:tc>
        <w:tc>
          <w:tcPr>
            <w:tcW w:type="dxa" w:w="3513"/>
            <w:tcMar>
              <w:top w:w="60" w:type="dxa"/>
              <w:start w:w="70" w:type="dxa"/>
              <w:bottom w:w="60" w:type="dxa"/>
              <w:end w:w="70" w:type="dxa"/>
            </w:tcMar>
          </w:tcPr>
          <w:p>
            <w:r>
              <w:rPr>
                <w:rFonts w:ascii="Arial" w:hAnsi="Arial"/>
                <w:sz w:val="16"/>
              </w:rPr>
              <w:t>Nhận TCP/UDP từ GPS 4G</w:t>
            </w:r>
          </w:p>
        </w:tc>
      </w:tr>
      <w:tr>
        <w:tc>
          <w:tcPr>
            <w:tcW w:type="dxa" w:w="3513"/>
            <w:tcMar>
              <w:top w:w="60" w:type="dxa"/>
              <w:start w:w="70" w:type="dxa"/>
              <w:bottom w:w="60" w:type="dxa"/>
              <w:end w:w="70" w:type="dxa"/>
            </w:tcMar>
          </w:tcPr>
          <w:p>
            <w:r>
              <w:rPr>
                <w:rFonts w:ascii="Arial" w:hAnsi="Arial"/>
                <w:sz w:val="16"/>
              </w:rPr>
              <w:t>Redis</w:t>
            </w:r>
          </w:p>
        </w:tc>
        <w:tc>
          <w:tcPr>
            <w:tcW w:type="dxa" w:w="3513"/>
            <w:tcMar>
              <w:top w:w="60" w:type="dxa"/>
              <w:start w:w="70" w:type="dxa"/>
              <w:bottom w:w="60" w:type="dxa"/>
              <w:end w:w="70" w:type="dxa"/>
            </w:tcMar>
          </w:tcPr>
          <w:p>
            <w:r>
              <w:rPr>
                <w:rFonts w:ascii="Arial" w:hAnsi="Arial"/>
                <w:sz w:val="16"/>
              </w:rPr>
              <w:t>Redis</w:t>
            </w:r>
          </w:p>
        </w:tc>
        <w:tc>
          <w:tcPr>
            <w:tcW w:type="dxa" w:w="3513"/>
            <w:tcMar>
              <w:top w:w="60" w:type="dxa"/>
              <w:start w:w="70" w:type="dxa"/>
              <w:bottom w:w="60" w:type="dxa"/>
              <w:end w:w="70" w:type="dxa"/>
            </w:tcMar>
          </w:tcPr>
          <w:p>
            <w:r>
              <w:rPr>
                <w:rFonts w:ascii="Arial" w:hAnsi="Arial"/>
                <w:sz w:val="16"/>
              </w:rPr>
              <w:t>Queue/cache/idempotency</w:t>
            </w:r>
          </w:p>
        </w:tc>
      </w:tr>
      <w:tr>
        <w:tc>
          <w:tcPr>
            <w:tcW w:type="dxa" w:w="3513"/>
            <w:tcMar>
              <w:top w:w="60" w:type="dxa"/>
              <w:start w:w="70" w:type="dxa"/>
              <w:bottom w:w="60" w:type="dxa"/>
              <w:end w:w="70" w:type="dxa"/>
            </w:tcMar>
          </w:tcPr>
          <w:p>
            <w:r>
              <w:rPr>
                <w:rFonts w:ascii="Arial" w:hAnsi="Arial"/>
                <w:sz w:val="16"/>
              </w:rPr>
              <w:t>Ảnh</w:t>
            </w:r>
          </w:p>
        </w:tc>
        <w:tc>
          <w:tcPr>
            <w:tcW w:type="dxa" w:w="3513"/>
            <w:tcMar>
              <w:top w:w="60" w:type="dxa"/>
              <w:start w:w="70" w:type="dxa"/>
              <w:bottom w:w="60" w:type="dxa"/>
              <w:end w:w="70" w:type="dxa"/>
            </w:tcMar>
          </w:tcPr>
          <w:p>
            <w:r>
              <w:rPr>
                <w:rFonts w:ascii="Arial" w:hAnsi="Arial"/>
                <w:sz w:val="16"/>
              </w:rPr>
              <w:t>S3-compatible storage</w:t>
            </w:r>
          </w:p>
        </w:tc>
        <w:tc>
          <w:tcPr>
            <w:tcW w:type="dxa" w:w="3513"/>
            <w:tcMar>
              <w:top w:w="60" w:type="dxa"/>
              <w:start w:w="70" w:type="dxa"/>
              <w:bottom w:w="60" w:type="dxa"/>
              <w:end w:w="70" w:type="dxa"/>
            </w:tcMar>
          </w:tcPr>
          <w:p>
            <w:r>
              <w:rPr>
                <w:rFonts w:ascii="Arial" w:hAnsi="Arial"/>
                <w:sz w:val="16"/>
              </w:rPr>
              <w:t>POD/biên lai, private bucket</w:t>
            </w:r>
          </w:p>
        </w:tc>
      </w:tr>
      <w:tr>
        <w:tc>
          <w:tcPr>
            <w:tcW w:type="dxa" w:w="3513"/>
            <w:tcMar>
              <w:top w:w="60" w:type="dxa"/>
              <w:start w:w="70" w:type="dxa"/>
              <w:bottom w:w="60" w:type="dxa"/>
              <w:end w:w="70" w:type="dxa"/>
            </w:tcMar>
          </w:tcPr>
          <w:p>
            <w:r>
              <w:rPr>
                <w:rFonts w:ascii="Arial" w:hAnsi="Arial"/>
                <w:sz w:val="16"/>
              </w:rPr>
              <w:t>Tối ưu</w:t>
            </w:r>
          </w:p>
        </w:tc>
        <w:tc>
          <w:tcPr>
            <w:tcW w:type="dxa" w:w="3513"/>
            <w:tcMar>
              <w:top w:w="60" w:type="dxa"/>
              <w:start w:w="70" w:type="dxa"/>
              <w:bottom w:w="60" w:type="dxa"/>
              <w:end w:w="70" w:type="dxa"/>
            </w:tcMar>
          </w:tcPr>
          <w:p>
            <w:r>
              <w:rPr>
                <w:rFonts w:ascii="Arial" w:hAnsi="Arial"/>
                <w:sz w:val="16"/>
              </w:rPr>
              <w:t>OR-Tools + RoutingProvider</w:t>
            </w:r>
          </w:p>
        </w:tc>
        <w:tc>
          <w:tcPr>
            <w:tcW w:type="dxa" w:w="3513"/>
            <w:tcMar>
              <w:top w:w="60" w:type="dxa"/>
              <w:start w:w="70" w:type="dxa"/>
              <w:bottom w:w="60" w:type="dxa"/>
              <w:end w:w="70" w:type="dxa"/>
            </w:tcMar>
          </w:tcPr>
          <w:p>
            <w:r>
              <w:rPr>
                <w:rFonts w:ascii="Arial" w:hAnsi="Arial"/>
                <w:sz w:val="16"/>
              </w:rPr>
              <w:t>Tối ưu đúng giờ -&gt; km -&gt; time</w:t>
            </w:r>
          </w:p>
        </w:tc>
      </w:tr>
    </w:tbl>
    <w:p>
      <w:pPr>
        <w:spacing w:after="20"/>
      </w:pPr>
    </w:p>
    <w:p>
      <w:pPr>
        <w:spacing w:after="60"/>
      </w:pPr>
      <w:r>
        <w:rPr>
          <w:rFonts w:ascii="Arial" w:hAnsi="Arial"/>
          <w:sz w:val="19"/>
        </w:rPr>
        <w:t>Luồng GPS: Thiết bị GPS -&gt; Traccar -&gt; Backend adapter -&gt; Web/App/Tracking khách. Traccar là nguồn chính của dữ liệu GPS thô; hệ thống nghiệp vụ chỉ lưu mapping, snapshot/sự kiện cần truy vết và các số liệu tổng hợp.</w:t>
      </w:r>
    </w:p>
    <w:p>
      <w:pPr>
        <w:pStyle w:val="Heading1"/>
      </w:pPr>
      <w:r>
        <w:t>3. Cấu trúc module backend</w:t>
      </w:r>
    </w:p>
    <w:p>
      <w:pPr>
        <w:pStyle w:val="ListBullet"/>
        <w:spacing w:after="20"/>
      </w:pPr>
      <w:r>
        <w:rPr>
          <w:rFonts w:ascii="Arial" w:hAnsi="Arial"/>
          <w:sz w:val="19"/>
        </w:rPr>
        <w:t>auth/users - đăng nhập, JWT, RBAC</w:t>
      </w:r>
    </w:p>
    <w:p>
      <w:pPr>
        <w:pStyle w:val="ListBullet"/>
        <w:spacing w:after="20"/>
      </w:pPr>
      <w:r>
        <w:rPr>
          <w:rFonts w:ascii="Arial" w:hAnsi="Arial"/>
          <w:sz w:val="19"/>
        </w:rPr>
        <w:t>fleet - xe, tài xế, thiết bị, bảo dưỡng, giấy tờ</w:t>
      </w:r>
    </w:p>
    <w:p>
      <w:pPr>
        <w:pStyle w:val="ListBullet"/>
        <w:spacing w:after="20"/>
      </w:pPr>
      <w:r>
        <w:rPr>
          <w:rFonts w:ascii="Arial" w:hAnsi="Arial"/>
          <w:sz w:val="19"/>
        </w:rPr>
        <w:t>deliveries - đơn giao, state machine, giao lại</w:t>
      </w:r>
    </w:p>
    <w:p>
      <w:pPr>
        <w:pStyle w:val="ListBullet"/>
        <w:spacing w:after="20"/>
      </w:pPr>
      <w:r>
        <w:rPr>
          <w:rFonts w:ascii="Arial" w:hAnsi="Arial"/>
          <w:sz w:val="19"/>
        </w:rPr>
        <w:t>trips - chuyến, điểm dừng, phân xe/tài xế</w:t>
      </w:r>
    </w:p>
    <w:p>
      <w:pPr>
        <w:pStyle w:val="ListBullet"/>
        <w:spacing w:after="20"/>
      </w:pPr>
      <w:r>
        <w:rPr>
          <w:rFonts w:ascii="Arial" w:hAnsi="Arial"/>
          <w:sz w:val="19"/>
        </w:rPr>
        <w:t>routing - geocoding, ma trận, tối ưu, ETA</w:t>
      </w:r>
    </w:p>
    <w:p>
      <w:pPr>
        <w:pStyle w:val="ListBullet"/>
        <w:spacing w:after="20"/>
      </w:pPr>
      <w:r>
        <w:rPr>
          <w:rFonts w:ascii="Arial" w:hAnsi="Arial"/>
          <w:sz w:val="19"/>
        </w:rPr>
        <w:t>gps - Traccar adapter, ACC, geofence</w:t>
      </w:r>
    </w:p>
    <w:p>
      <w:pPr>
        <w:pStyle w:val="ListBullet"/>
        <w:spacing w:after="20"/>
      </w:pPr>
      <w:r>
        <w:rPr>
          <w:rFonts w:ascii="Arial" w:hAnsi="Arial"/>
          <w:sz w:val="19"/>
        </w:rPr>
        <w:t>pod - ảnh bằng chứng và đồng bộ</w:t>
      </w:r>
    </w:p>
    <w:p>
      <w:pPr>
        <w:pStyle w:val="ListBullet"/>
        <w:spacing w:after="20"/>
      </w:pPr>
      <w:r>
        <w:rPr>
          <w:rFonts w:ascii="Arial" w:hAnsi="Arial"/>
          <w:sz w:val="19"/>
        </w:rPr>
        <w:t>tracking - token/link khách</w:t>
      </w:r>
    </w:p>
    <w:p>
      <w:pPr>
        <w:pStyle w:val="ListBullet"/>
        <w:spacing w:after="20"/>
      </w:pPr>
      <w:r>
        <w:rPr>
          <w:rFonts w:ascii="Arial" w:hAnsi="Arial"/>
          <w:sz w:val="19"/>
        </w:rPr>
        <w:t>fuel/expenses - nhiên liệu và chi phí</w:t>
      </w:r>
    </w:p>
    <w:p>
      <w:pPr>
        <w:pStyle w:val="ListBullet"/>
        <w:spacing w:after="20"/>
      </w:pPr>
      <w:r>
        <w:rPr>
          <w:rFonts w:ascii="Arial" w:hAnsi="Arial"/>
          <w:sz w:val="19"/>
        </w:rPr>
        <w:t>safety - cảnh báo ngoài giờ/vùng</w:t>
      </w:r>
    </w:p>
    <w:p>
      <w:pPr>
        <w:pStyle w:val="ListBullet"/>
        <w:spacing w:after="20"/>
      </w:pPr>
      <w:r>
        <w:rPr>
          <w:rFonts w:ascii="Arial" w:hAnsi="Arial"/>
          <w:sz w:val="19"/>
        </w:rPr>
        <w:t>reports - báo cáo nền tảng</w:t>
      </w:r>
    </w:p>
    <w:p>
      <w:pPr>
        <w:pStyle w:val="ListBullet"/>
        <w:spacing w:after="20"/>
      </w:pPr>
      <w:r>
        <w:rPr>
          <w:rFonts w:ascii="Arial" w:hAnsi="Arial"/>
          <w:sz w:val="19"/>
        </w:rPr>
        <w:t>audit - nhật ký thay đổi</w:t>
      </w:r>
    </w:p>
    <w:p>
      <w:pPr>
        <w:pStyle w:val="Heading1"/>
      </w:pPr>
      <w:r>
        <w:t>4. Mô hình dữ liệu cốt lõi</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70"/>
        <w:gridCol w:w="5270"/>
      </w:tblGrid>
      <w:tr>
        <w:tc>
          <w:tcPr>
            <w:tcW w:type="dxa" w:w="5270"/>
            <w:shd w:fill="E7EFF8"/>
            <w:vAlign w:val="center"/>
            <w:tcMar>
              <w:top w:w="60" w:type="dxa"/>
              <w:start w:w="70" w:type="dxa"/>
              <w:bottom w:w="60" w:type="dxa"/>
              <w:end w:w="70" w:type="dxa"/>
            </w:tcMar>
          </w:tcPr>
          <w:p>
            <w:pPr>
              <w:jc w:val="center"/>
            </w:pPr>
            <w:r>
              <w:rPr>
                <w:rFonts w:ascii="Arial" w:hAnsi="Arial"/>
                <w:b/>
                <w:sz w:val="17"/>
              </w:rPr>
              <w:t>Thực thể</w:t>
            </w:r>
          </w:p>
        </w:tc>
        <w:tc>
          <w:tcPr>
            <w:tcW w:type="dxa" w:w="5270"/>
            <w:shd w:fill="E7EFF8"/>
            <w:vAlign w:val="center"/>
            <w:tcMar>
              <w:top w:w="60" w:type="dxa"/>
              <w:start w:w="70" w:type="dxa"/>
              <w:bottom w:w="60" w:type="dxa"/>
              <w:end w:w="70" w:type="dxa"/>
            </w:tcMar>
          </w:tcPr>
          <w:p>
            <w:pPr>
              <w:jc w:val="center"/>
            </w:pPr>
            <w:r>
              <w:rPr>
                <w:rFonts w:ascii="Arial" w:hAnsi="Arial"/>
                <w:b/>
                <w:sz w:val="17"/>
              </w:rPr>
              <w:t>Trường/ý nghĩa chính</w:t>
            </w:r>
          </w:p>
        </w:tc>
      </w:tr>
      <w:tr>
        <w:tc>
          <w:tcPr>
            <w:tcW w:type="dxa" w:w="5270"/>
            <w:tcMar>
              <w:top w:w="60" w:type="dxa"/>
              <w:start w:w="70" w:type="dxa"/>
              <w:bottom w:w="60" w:type="dxa"/>
              <w:end w:w="70" w:type="dxa"/>
            </w:tcMar>
          </w:tcPr>
          <w:p>
            <w:r>
              <w:rPr>
                <w:rFonts w:ascii="Arial" w:hAnsi="Arial"/>
                <w:sz w:val="16"/>
              </w:rPr>
              <w:t>User</w:t>
            </w:r>
          </w:p>
        </w:tc>
        <w:tc>
          <w:tcPr>
            <w:tcW w:type="dxa" w:w="5270"/>
            <w:tcMar>
              <w:top w:w="60" w:type="dxa"/>
              <w:start w:w="70" w:type="dxa"/>
              <w:bottom w:w="60" w:type="dxa"/>
              <w:end w:w="70" w:type="dxa"/>
            </w:tcMar>
          </w:tcPr>
          <w:p>
            <w:r>
              <w:rPr>
                <w:rFonts w:ascii="Arial" w:hAnsi="Arial"/>
                <w:sz w:val="16"/>
              </w:rPr>
              <w:t>role ADMIN/DISPATCHER/DRIVER, trạng thái hoạt động</w:t>
            </w:r>
          </w:p>
        </w:tc>
      </w:tr>
      <w:tr>
        <w:tc>
          <w:tcPr>
            <w:tcW w:type="dxa" w:w="5270"/>
            <w:tcMar>
              <w:top w:w="60" w:type="dxa"/>
              <w:start w:w="70" w:type="dxa"/>
              <w:bottom w:w="60" w:type="dxa"/>
              <w:end w:w="70" w:type="dxa"/>
            </w:tcMar>
          </w:tcPr>
          <w:p>
            <w:r>
              <w:rPr>
                <w:rFonts w:ascii="Arial" w:hAnsi="Arial"/>
                <w:sz w:val="16"/>
              </w:rPr>
              <w:t>Vehicle</w:t>
            </w:r>
          </w:p>
        </w:tc>
        <w:tc>
          <w:tcPr>
            <w:tcW w:type="dxa" w:w="5270"/>
            <w:tcMar>
              <w:top w:w="60" w:type="dxa"/>
              <w:start w:w="70" w:type="dxa"/>
              <w:bottom w:w="60" w:type="dxa"/>
              <w:end w:w="70" w:type="dxa"/>
            </w:tcMar>
          </w:tcPr>
          <w:p>
            <w:r>
              <w:rPr>
                <w:rFonts w:ascii="Arial" w:hAnsi="Arial"/>
                <w:sz w:val="16"/>
              </w:rPr>
              <w:t>biển số, tải trọng, thể tích, Traccar device id</w:t>
            </w:r>
          </w:p>
        </w:tc>
      </w:tr>
      <w:tr>
        <w:tc>
          <w:tcPr>
            <w:tcW w:type="dxa" w:w="5270"/>
            <w:tcMar>
              <w:top w:w="60" w:type="dxa"/>
              <w:start w:w="70" w:type="dxa"/>
              <w:bottom w:w="60" w:type="dxa"/>
              <w:end w:w="70" w:type="dxa"/>
            </w:tcMar>
          </w:tcPr>
          <w:p>
            <w:r>
              <w:rPr>
                <w:rFonts w:ascii="Arial" w:hAnsi="Arial"/>
                <w:sz w:val="16"/>
              </w:rPr>
              <w:t>Delivery</w:t>
            </w:r>
          </w:p>
        </w:tc>
        <w:tc>
          <w:tcPr>
            <w:tcW w:type="dxa" w:w="5270"/>
            <w:tcMar>
              <w:top w:w="60" w:type="dxa"/>
              <w:start w:w="70" w:type="dxa"/>
              <w:bottom w:w="60" w:type="dxa"/>
              <w:end w:w="70" w:type="dxa"/>
            </w:tcMar>
          </w:tcPr>
          <w:p>
            <w:r>
              <w:rPr>
                <w:rFonts w:ascii="Arial" w:hAnsi="Arial"/>
                <w:sz w:val="16"/>
              </w:rPr>
              <w:t>khách, địa chỉ, tọa độ, 3 kiểu giờ hẹn, tải, trạng thái</w:t>
            </w:r>
          </w:p>
        </w:tc>
      </w:tr>
      <w:tr>
        <w:tc>
          <w:tcPr>
            <w:tcW w:type="dxa" w:w="5270"/>
            <w:tcMar>
              <w:top w:w="60" w:type="dxa"/>
              <w:start w:w="70" w:type="dxa"/>
              <w:bottom w:w="60" w:type="dxa"/>
              <w:end w:w="70" w:type="dxa"/>
            </w:tcMar>
          </w:tcPr>
          <w:p>
            <w:r>
              <w:rPr>
                <w:rFonts w:ascii="Arial" w:hAnsi="Arial"/>
                <w:sz w:val="16"/>
              </w:rPr>
              <w:t>Trip</w:t>
            </w:r>
          </w:p>
        </w:tc>
        <w:tc>
          <w:tcPr>
            <w:tcW w:type="dxa" w:w="5270"/>
            <w:tcMar>
              <w:top w:w="60" w:type="dxa"/>
              <w:start w:w="70" w:type="dxa"/>
              <w:bottom w:w="60" w:type="dxa"/>
              <w:end w:w="70" w:type="dxa"/>
            </w:tcMar>
          </w:tcPr>
          <w:p>
            <w:r>
              <w:rPr>
                <w:rFonts w:ascii="Arial" w:hAnsi="Arial"/>
                <w:sz w:val="16"/>
              </w:rPr>
              <w:t>ngày, xe, tài xế, điểm đầu/cuối, km/thời gian dự kiến</w:t>
            </w:r>
          </w:p>
        </w:tc>
      </w:tr>
      <w:tr>
        <w:tc>
          <w:tcPr>
            <w:tcW w:type="dxa" w:w="5270"/>
            <w:tcMar>
              <w:top w:w="60" w:type="dxa"/>
              <w:start w:w="70" w:type="dxa"/>
              <w:bottom w:w="60" w:type="dxa"/>
              <w:end w:w="70" w:type="dxa"/>
            </w:tcMar>
          </w:tcPr>
          <w:p>
            <w:r>
              <w:rPr>
                <w:rFonts w:ascii="Arial" w:hAnsi="Arial"/>
                <w:sz w:val="16"/>
              </w:rPr>
              <w:t>TripStop</w:t>
            </w:r>
          </w:p>
        </w:tc>
        <w:tc>
          <w:tcPr>
            <w:tcW w:type="dxa" w:w="5270"/>
            <w:tcMar>
              <w:top w:w="60" w:type="dxa"/>
              <w:start w:w="70" w:type="dxa"/>
              <w:bottom w:w="60" w:type="dxa"/>
              <w:end w:w="70" w:type="dxa"/>
            </w:tcMar>
          </w:tcPr>
          <w:p>
            <w:r>
              <w:rPr>
                <w:rFonts w:ascii="Arial" w:hAnsi="Arial"/>
                <w:sz w:val="16"/>
              </w:rPr>
              <w:t>delivery trong chuyến, thứ tự, ETA, arrived/completed</w:t>
            </w:r>
          </w:p>
        </w:tc>
      </w:tr>
      <w:tr>
        <w:tc>
          <w:tcPr>
            <w:tcW w:type="dxa" w:w="5270"/>
            <w:tcMar>
              <w:top w:w="60" w:type="dxa"/>
              <w:start w:w="70" w:type="dxa"/>
              <w:bottom w:w="60" w:type="dxa"/>
              <w:end w:w="70" w:type="dxa"/>
            </w:tcMar>
          </w:tcPr>
          <w:p>
            <w:r>
              <w:rPr>
                <w:rFonts w:ascii="Arial" w:hAnsi="Arial"/>
                <w:sz w:val="16"/>
              </w:rPr>
              <w:t>DeliveryStatusEvent</w:t>
            </w:r>
          </w:p>
        </w:tc>
        <w:tc>
          <w:tcPr>
            <w:tcW w:type="dxa" w:w="5270"/>
            <w:tcMar>
              <w:top w:w="60" w:type="dxa"/>
              <w:start w:w="70" w:type="dxa"/>
              <w:bottom w:w="60" w:type="dxa"/>
              <w:end w:w="70" w:type="dxa"/>
            </w:tcMar>
          </w:tcPr>
          <w:p>
            <w:r>
              <w:rPr>
                <w:rFonts w:ascii="Arial" w:hAnsi="Arial"/>
                <w:sz w:val="16"/>
              </w:rPr>
              <w:t>lịch sử state bất biến + actor/source/reason</w:t>
            </w:r>
          </w:p>
        </w:tc>
      </w:tr>
      <w:tr>
        <w:tc>
          <w:tcPr>
            <w:tcW w:type="dxa" w:w="5270"/>
            <w:tcMar>
              <w:top w:w="60" w:type="dxa"/>
              <w:start w:w="70" w:type="dxa"/>
              <w:bottom w:w="60" w:type="dxa"/>
              <w:end w:w="70" w:type="dxa"/>
            </w:tcMar>
          </w:tcPr>
          <w:p>
            <w:r>
              <w:rPr>
                <w:rFonts w:ascii="Arial" w:hAnsi="Arial"/>
                <w:sz w:val="16"/>
              </w:rPr>
              <w:t>PodPhoto</w:t>
            </w:r>
          </w:p>
        </w:tc>
        <w:tc>
          <w:tcPr>
            <w:tcW w:type="dxa" w:w="5270"/>
            <w:tcMar>
              <w:top w:w="60" w:type="dxa"/>
              <w:start w:w="70" w:type="dxa"/>
              <w:bottom w:w="60" w:type="dxa"/>
              <w:end w:w="70" w:type="dxa"/>
            </w:tcMar>
          </w:tcPr>
          <w:p>
            <w:r>
              <w:rPr>
                <w:rFonts w:ascii="Arial" w:hAnsi="Arial"/>
                <w:sz w:val="16"/>
              </w:rPr>
              <w:t>object key, GPS, thời gian, sync id</w:t>
            </w:r>
          </w:p>
        </w:tc>
      </w:tr>
      <w:tr>
        <w:tc>
          <w:tcPr>
            <w:tcW w:type="dxa" w:w="5270"/>
            <w:tcMar>
              <w:top w:w="60" w:type="dxa"/>
              <w:start w:w="70" w:type="dxa"/>
              <w:bottom w:w="60" w:type="dxa"/>
              <w:end w:w="70" w:type="dxa"/>
            </w:tcMar>
          </w:tcPr>
          <w:p>
            <w:r>
              <w:rPr>
                <w:rFonts w:ascii="Arial" w:hAnsi="Arial"/>
                <w:sz w:val="16"/>
              </w:rPr>
              <w:t>TrackingToken</w:t>
            </w:r>
          </w:p>
        </w:tc>
        <w:tc>
          <w:tcPr>
            <w:tcW w:type="dxa" w:w="5270"/>
            <w:tcMar>
              <w:top w:w="60" w:type="dxa"/>
              <w:start w:w="70" w:type="dxa"/>
              <w:bottom w:w="60" w:type="dxa"/>
              <w:end w:w="70" w:type="dxa"/>
            </w:tcMar>
          </w:tcPr>
          <w:p>
            <w:r>
              <w:rPr>
                <w:rFonts w:ascii="Arial" w:hAnsi="Arial"/>
                <w:sz w:val="16"/>
              </w:rPr>
              <w:t>hash token, expiry, revoke</w:t>
            </w:r>
          </w:p>
        </w:tc>
      </w:tr>
      <w:tr>
        <w:tc>
          <w:tcPr>
            <w:tcW w:type="dxa" w:w="5270"/>
            <w:tcMar>
              <w:top w:w="60" w:type="dxa"/>
              <w:start w:w="70" w:type="dxa"/>
              <w:bottom w:w="60" w:type="dxa"/>
              <w:end w:w="70" w:type="dxa"/>
            </w:tcMar>
          </w:tcPr>
          <w:p>
            <w:r>
              <w:rPr>
                <w:rFonts w:ascii="Arial" w:hAnsi="Arial"/>
                <w:sz w:val="16"/>
              </w:rPr>
              <w:t>FuelProfile</w:t>
            </w:r>
          </w:p>
        </w:tc>
        <w:tc>
          <w:tcPr>
            <w:tcW w:type="dxa" w:w="5270"/>
            <w:tcMar>
              <w:top w:w="60" w:type="dxa"/>
              <w:start w:w="70" w:type="dxa"/>
              <w:bottom w:w="60" w:type="dxa"/>
              <w:end w:w="70" w:type="dxa"/>
            </w:tcMar>
          </w:tcPr>
          <w:p>
            <w:r>
              <w:rPr>
                <w:rFonts w:ascii="Arial" w:hAnsi="Arial"/>
                <w:sz w:val="16"/>
              </w:rPr>
              <w:t>định mức riêng từng xe</w:t>
            </w:r>
          </w:p>
        </w:tc>
      </w:tr>
      <w:tr>
        <w:tc>
          <w:tcPr>
            <w:tcW w:type="dxa" w:w="5270"/>
            <w:tcMar>
              <w:top w:w="60" w:type="dxa"/>
              <w:start w:w="70" w:type="dxa"/>
              <w:bottom w:w="60" w:type="dxa"/>
              <w:end w:w="70" w:type="dxa"/>
            </w:tcMar>
          </w:tcPr>
          <w:p>
            <w:r>
              <w:rPr>
                <w:rFonts w:ascii="Arial" w:hAnsi="Arial"/>
                <w:sz w:val="16"/>
              </w:rPr>
              <w:t>FuelEntry</w:t>
            </w:r>
          </w:p>
        </w:tc>
        <w:tc>
          <w:tcPr>
            <w:tcW w:type="dxa" w:w="5270"/>
            <w:tcMar>
              <w:top w:w="60" w:type="dxa"/>
              <w:start w:w="70" w:type="dxa"/>
              <w:bottom w:w="60" w:type="dxa"/>
              <w:end w:w="70" w:type="dxa"/>
            </w:tcMar>
          </w:tcPr>
          <w:p>
            <w:r>
              <w:rPr>
                <w:rFonts w:ascii="Arial" w:hAnsi="Arial"/>
                <w:sz w:val="16"/>
              </w:rPr>
              <w:t>thực tế, dự kiến, variance, alert</w:t>
            </w:r>
          </w:p>
        </w:tc>
      </w:tr>
      <w:tr>
        <w:tc>
          <w:tcPr>
            <w:tcW w:type="dxa" w:w="5270"/>
            <w:tcMar>
              <w:top w:w="60" w:type="dxa"/>
              <w:start w:w="70" w:type="dxa"/>
              <w:bottom w:w="60" w:type="dxa"/>
              <w:end w:w="70" w:type="dxa"/>
            </w:tcMar>
          </w:tcPr>
          <w:p>
            <w:r>
              <w:rPr>
                <w:rFonts w:ascii="Arial" w:hAnsi="Arial"/>
                <w:sz w:val="16"/>
              </w:rPr>
              <w:t>MaintenanceRule</w:t>
            </w:r>
          </w:p>
        </w:tc>
        <w:tc>
          <w:tcPr>
            <w:tcW w:type="dxa" w:w="5270"/>
            <w:tcMar>
              <w:top w:w="60" w:type="dxa"/>
              <w:start w:w="70" w:type="dxa"/>
              <w:bottom w:w="60" w:type="dxa"/>
              <w:end w:w="70" w:type="dxa"/>
            </w:tcMar>
          </w:tcPr>
          <w:p>
            <w:r>
              <w:rPr>
                <w:rFonts w:ascii="Arial" w:hAnsi="Arial"/>
                <w:sz w:val="16"/>
              </w:rPr>
              <w:t>chu kỳ riêng từng xe</w:t>
            </w:r>
          </w:p>
        </w:tc>
      </w:tr>
      <w:tr>
        <w:tc>
          <w:tcPr>
            <w:tcW w:type="dxa" w:w="5270"/>
            <w:tcMar>
              <w:top w:w="60" w:type="dxa"/>
              <w:start w:w="70" w:type="dxa"/>
              <w:bottom w:w="60" w:type="dxa"/>
              <w:end w:w="70" w:type="dxa"/>
            </w:tcMar>
          </w:tcPr>
          <w:p>
            <w:r>
              <w:rPr>
                <w:rFonts w:ascii="Arial" w:hAnsi="Arial"/>
                <w:sz w:val="16"/>
              </w:rPr>
              <w:t>AuditLog</w:t>
            </w:r>
          </w:p>
        </w:tc>
        <w:tc>
          <w:tcPr>
            <w:tcW w:type="dxa" w:w="5270"/>
            <w:tcMar>
              <w:top w:w="60" w:type="dxa"/>
              <w:start w:w="70" w:type="dxa"/>
              <w:bottom w:w="60" w:type="dxa"/>
              <w:end w:w="70" w:type="dxa"/>
            </w:tcMar>
          </w:tcPr>
          <w:p>
            <w:r>
              <w:rPr>
                <w:rFonts w:ascii="Arial" w:hAnsi="Arial"/>
                <w:sz w:val="16"/>
              </w:rPr>
              <w:t>before/after/reason/request id</w:t>
            </w:r>
          </w:p>
        </w:tc>
      </w:tr>
    </w:tbl>
    <w:p>
      <w:pPr>
        <w:spacing w:after="20"/>
      </w:pPr>
    </w:p>
    <w:p>
      <w:pPr>
        <w:pStyle w:val="Heading1"/>
      </w:pPr>
      <w:r>
        <w:t>5. State machine và quy tắc nghiệp vụ</w:t>
      </w:r>
    </w:p>
    <w:p>
      <w:pPr>
        <w:spacing w:after="60"/>
      </w:pPr>
      <w:r>
        <w:rPr>
          <w:rFonts w:ascii="Arial" w:hAnsi="Arial"/>
          <w:sz w:val="19"/>
        </w:rPr>
        <w:t>Luồng chính: CREATED -&gt; PLANNED -&gt; ASSIGNED -&gt; EN_ROUTE -&gt; ARRIVED -&gt; DELIVERING -&gt; DELIVERED.</w:t>
      </w:r>
    </w:p>
    <w:p>
      <w:pPr>
        <w:spacing w:after="60"/>
      </w:pPr>
      <w:r>
        <w:rPr>
          <w:rFonts w:ascii="Arial" w:hAnsi="Arial"/>
          <w:sz w:val="19"/>
        </w:rPr>
        <w:t>Luồng thất bại: ARRIVED hoặc DELIVERING -&gt; FAILED -&gt; RESCHEDULED -&gt; PLANNED. Hủy chỉ được phép từ các trạng thái trước khi giao hoàn tất và phải theo quyền.</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70"/>
        <w:gridCol w:w="5270"/>
      </w:tblGrid>
      <w:tr>
        <w:tc>
          <w:tcPr>
            <w:tcW w:type="dxa" w:w="5270"/>
            <w:shd w:fill="E7EFF8"/>
            <w:vAlign w:val="center"/>
            <w:tcMar>
              <w:top w:w="60" w:type="dxa"/>
              <w:start w:w="70" w:type="dxa"/>
              <w:bottom w:w="60" w:type="dxa"/>
              <w:end w:w="70" w:type="dxa"/>
            </w:tcMar>
          </w:tcPr>
          <w:p>
            <w:pPr>
              <w:jc w:val="center"/>
            </w:pPr>
            <w:r>
              <w:rPr>
                <w:rFonts w:ascii="Arial" w:hAnsi="Arial"/>
                <w:b/>
                <w:sz w:val="17"/>
              </w:rPr>
              <w:t>Quy tắc</w:t>
            </w:r>
          </w:p>
        </w:tc>
        <w:tc>
          <w:tcPr>
            <w:tcW w:type="dxa" w:w="5270"/>
            <w:shd w:fill="E7EFF8"/>
            <w:vAlign w:val="center"/>
            <w:tcMar>
              <w:top w:w="60" w:type="dxa"/>
              <w:start w:w="70" w:type="dxa"/>
              <w:bottom w:w="60" w:type="dxa"/>
              <w:end w:w="70" w:type="dxa"/>
            </w:tcMar>
          </w:tcPr>
          <w:p>
            <w:pPr>
              <w:jc w:val="center"/>
            </w:pPr>
            <w:r>
              <w:rPr>
                <w:rFonts w:ascii="Arial" w:hAnsi="Arial"/>
                <w:b/>
                <w:sz w:val="17"/>
              </w:rPr>
              <w:t>Đặc tả kỹ thuật</w:t>
            </w:r>
          </w:p>
        </w:tc>
      </w:tr>
      <w:tr>
        <w:tc>
          <w:tcPr>
            <w:tcW w:type="dxa" w:w="5270"/>
            <w:tcMar>
              <w:top w:w="60" w:type="dxa"/>
              <w:start w:w="70" w:type="dxa"/>
              <w:bottom w:w="60" w:type="dxa"/>
              <w:end w:w="70" w:type="dxa"/>
            </w:tcMar>
          </w:tcPr>
          <w:p>
            <w:r>
              <w:rPr>
                <w:rFonts w:ascii="Arial" w:hAnsi="Arial"/>
                <w:sz w:val="16"/>
              </w:rPr>
              <w:t>Đã đến</w:t>
            </w:r>
          </w:p>
        </w:tc>
        <w:tc>
          <w:tcPr>
            <w:tcW w:type="dxa" w:w="5270"/>
            <w:tcMar>
              <w:top w:w="60" w:type="dxa"/>
              <w:start w:w="70" w:type="dxa"/>
              <w:bottom w:w="60" w:type="dxa"/>
              <w:end w:w="70" w:type="dxa"/>
            </w:tcMar>
          </w:tcPr>
          <w:p>
            <w:r>
              <w:rPr>
                <w:rFonts w:ascii="Arial" w:hAnsi="Arial"/>
                <w:sz w:val="16"/>
              </w:rPr>
              <w:t>Geofence 50 m; tạo ARRIVED tự động một lần cho điểm đang phục vụ.</w:t>
            </w:r>
          </w:p>
        </w:tc>
      </w:tr>
      <w:tr>
        <w:tc>
          <w:tcPr>
            <w:tcW w:type="dxa" w:w="5270"/>
            <w:tcMar>
              <w:top w:w="60" w:type="dxa"/>
              <w:start w:w="70" w:type="dxa"/>
              <w:bottom w:w="60" w:type="dxa"/>
              <w:end w:w="70" w:type="dxa"/>
            </w:tcMar>
          </w:tcPr>
          <w:p>
            <w:r>
              <w:rPr>
                <w:rFonts w:ascii="Arial" w:hAnsi="Arial"/>
                <w:sz w:val="16"/>
              </w:rPr>
              <w:t>Sửa Đã đến</w:t>
            </w:r>
          </w:p>
        </w:tc>
        <w:tc>
          <w:tcPr>
            <w:tcW w:type="dxa" w:w="5270"/>
            <w:tcMar>
              <w:top w:w="60" w:type="dxa"/>
              <w:start w:w="70" w:type="dxa"/>
              <w:bottom w:w="60" w:type="dxa"/>
              <w:end w:w="70" w:type="dxa"/>
            </w:tcMar>
          </w:tcPr>
          <w:p>
            <w:r>
              <w:rPr>
                <w:rFonts w:ascii="Arial" w:hAnsi="Arial"/>
                <w:sz w:val="16"/>
              </w:rPr>
              <w:t>DRIVER hoặc DISPATCHER; bắt buộc lý do; audit before/after.</w:t>
            </w:r>
          </w:p>
        </w:tc>
      </w:tr>
      <w:tr>
        <w:tc>
          <w:tcPr>
            <w:tcW w:type="dxa" w:w="5270"/>
            <w:tcMar>
              <w:top w:w="60" w:type="dxa"/>
              <w:start w:w="70" w:type="dxa"/>
              <w:bottom w:w="60" w:type="dxa"/>
              <w:end w:w="70" w:type="dxa"/>
            </w:tcMar>
          </w:tcPr>
          <w:p>
            <w:r>
              <w:rPr>
                <w:rFonts w:ascii="Arial" w:hAnsi="Arial"/>
                <w:sz w:val="16"/>
              </w:rPr>
              <w:t>Giao thành công</w:t>
            </w:r>
          </w:p>
        </w:tc>
        <w:tc>
          <w:tcPr>
            <w:tcW w:type="dxa" w:w="5270"/>
            <w:tcMar>
              <w:top w:w="60" w:type="dxa"/>
              <w:start w:w="70" w:type="dxa"/>
              <w:bottom w:w="60" w:type="dxa"/>
              <w:end w:w="70" w:type="dxa"/>
            </w:tcMar>
          </w:tcPr>
          <w:p>
            <w:r>
              <w:rPr>
                <w:rFonts w:ascii="Arial" w:hAnsi="Arial"/>
                <w:sz w:val="16"/>
              </w:rPr>
              <w:t>Tối thiểu 1 ảnh POD hợp lệ. Không bắt buộc chữ ký.</w:t>
            </w:r>
          </w:p>
        </w:tc>
      </w:tr>
      <w:tr>
        <w:tc>
          <w:tcPr>
            <w:tcW w:type="dxa" w:w="5270"/>
            <w:tcMar>
              <w:top w:w="60" w:type="dxa"/>
              <w:start w:w="70" w:type="dxa"/>
              <w:bottom w:w="60" w:type="dxa"/>
              <w:end w:w="70" w:type="dxa"/>
            </w:tcMar>
          </w:tcPr>
          <w:p>
            <w:r>
              <w:rPr>
                <w:rFonts w:ascii="Arial" w:hAnsi="Arial"/>
                <w:sz w:val="16"/>
              </w:rPr>
              <w:t>Giao lại</w:t>
            </w:r>
          </w:p>
        </w:tc>
        <w:tc>
          <w:tcPr>
            <w:tcW w:type="dxa" w:w="5270"/>
            <w:tcMar>
              <w:top w:w="60" w:type="dxa"/>
              <w:start w:w="70" w:type="dxa"/>
              <w:bottom w:w="60" w:type="dxa"/>
              <w:end w:w="70" w:type="dxa"/>
            </w:tcMar>
          </w:tcPr>
          <w:p>
            <w:r>
              <w:rPr>
                <w:rFonts w:ascii="Arial" w:hAnsi="Arial"/>
                <w:sz w:val="16"/>
              </w:rPr>
              <w:t>FAILED bắt buộc lý do; RESCHEDULED bắt buộc thời gian mới.</w:t>
            </w:r>
          </w:p>
        </w:tc>
      </w:tr>
      <w:tr>
        <w:tc>
          <w:tcPr>
            <w:tcW w:type="dxa" w:w="5270"/>
            <w:tcMar>
              <w:top w:w="60" w:type="dxa"/>
              <w:start w:w="70" w:type="dxa"/>
              <w:bottom w:w="60" w:type="dxa"/>
              <w:end w:w="70" w:type="dxa"/>
            </w:tcMar>
          </w:tcPr>
          <w:p>
            <w:r>
              <w:rPr>
                <w:rFonts w:ascii="Arial" w:hAnsi="Arial"/>
                <w:sz w:val="16"/>
              </w:rPr>
              <w:t>Tối ưu tuyến</w:t>
            </w:r>
          </w:p>
        </w:tc>
        <w:tc>
          <w:tcPr>
            <w:tcW w:type="dxa" w:w="5270"/>
            <w:tcMar>
              <w:top w:w="60" w:type="dxa"/>
              <w:start w:w="70" w:type="dxa"/>
              <w:bottom w:w="60" w:type="dxa"/>
              <w:end w:w="70" w:type="dxa"/>
            </w:tcMar>
          </w:tcPr>
          <w:p>
            <w:r>
              <w:rPr>
                <w:rFonts w:ascii="Arial" w:hAnsi="Arial"/>
                <w:sz w:val="16"/>
              </w:rPr>
              <w:t>Tối thiểu hóa số vi phạm giờ hẹn trước, sau đó km, sau đó thời gian.</w:t>
            </w:r>
          </w:p>
        </w:tc>
      </w:tr>
      <w:tr>
        <w:tc>
          <w:tcPr>
            <w:tcW w:type="dxa" w:w="5270"/>
            <w:tcMar>
              <w:top w:w="60" w:type="dxa"/>
              <w:start w:w="70" w:type="dxa"/>
              <w:bottom w:w="60" w:type="dxa"/>
              <w:end w:w="70" w:type="dxa"/>
            </w:tcMar>
          </w:tcPr>
          <w:p>
            <w:r>
              <w:rPr>
                <w:rFonts w:ascii="Arial" w:hAnsi="Arial"/>
                <w:sz w:val="16"/>
              </w:rPr>
              <w:t>Vượt tải</w:t>
            </w:r>
          </w:p>
        </w:tc>
        <w:tc>
          <w:tcPr>
            <w:tcW w:type="dxa" w:w="5270"/>
            <w:tcMar>
              <w:top w:w="60" w:type="dxa"/>
              <w:start w:w="70" w:type="dxa"/>
              <w:bottom w:w="60" w:type="dxa"/>
              <w:end w:w="70" w:type="dxa"/>
            </w:tcMar>
          </w:tcPr>
          <w:p>
            <w:r>
              <w:rPr>
                <w:rFonts w:ascii="Arial" w:hAnsi="Arial"/>
                <w:sz w:val="16"/>
              </w:rPr>
              <w:t>Cảnh báo, không chặn lưu chuyến.</w:t>
            </w:r>
          </w:p>
        </w:tc>
      </w:tr>
      <w:tr>
        <w:tc>
          <w:tcPr>
            <w:tcW w:type="dxa" w:w="5270"/>
            <w:tcMar>
              <w:top w:w="60" w:type="dxa"/>
              <w:start w:w="70" w:type="dxa"/>
              <w:bottom w:w="60" w:type="dxa"/>
              <w:end w:w="70" w:type="dxa"/>
            </w:tcMar>
          </w:tcPr>
          <w:p>
            <w:r>
              <w:rPr>
                <w:rFonts w:ascii="Arial" w:hAnsi="Arial"/>
                <w:sz w:val="16"/>
              </w:rPr>
              <w:t>Tracking</w:t>
            </w:r>
          </w:p>
        </w:tc>
        <w:tc>
          <w:tcPr>
            <w:tcW w:type="dxa" w:w="5270"/>
            <w:tcMar>
              <w:top w:w="60" w:type="dxa"/>
              <w:start w:w="70" w:type="dxa"/>
              <w:bottom w:w="60" w:type="dxa"/>
              <w:end w:w="70" w:type="dxa"/>
            </w:tcMar>
          </w:tcPr>
          <w:p>
            <w:r>
              <w:rPr>
                <w:rFonts w:ascii="Arial" w:hAnsi="Arial"/>
                <w:sz w:val="16"/>
              </w:rPr>
              <w:t>Vị trí GPS chính xác; token một đơn; hết hạn DELIVERED + 1 giờ.</w:t>
            </w:r>
          </w:p>
        </w:tc>
      </w:tr>
      <w:tr>
        <w:tc>
          <w:tcPr>
            <w:tcW w:type="dxa" w:w="5270"/>
            <w:tcMar>
              <w:top w:w="60" w:type="dxa"/>
              <w:start w:w="70" w:type="dxa"/>
              <w:bottom w:w="60" w:type="dxa"/>
              <w:end w:w="70" w:type="dxa"/>
            </w:tcMar>
          </w:tcPr>
          <w:p>
            <w:r>
              <w:rPr>
                <w:rFonts w:ascii="Arial" w:hAnsi="Arial"/>
                <w:sz w:val="16"/>
              </w:rPr>
              <w:t>Nhiên liệu</w:t>
            </w:r>
          </w:p>
        </w:tc>
        <w:tc>
          <w:tcPr>
            <w:tcW w:type="dxa" w:w="5270"/>
            <w:tcMar>
              <w:top w:w="60" w:type="dxa"/>
              <w:start w:w="70" w:type="dxa"/>
              <w:bottom w:w="60" w:type="dxa"/>
              <w:end w:w="70" w:type="dxa"/>
            </w:tcMar>
          </w:tcPr>
          <w:p>
            <w:r>
              <w:rPr>
                <w:rFonts w:ascii="Arial" w:hAnsi="Arial"/>
                <w:sz w:val="16"/>
              </w:rPr>
              <w:t>Cảnh báo variance &gt; 15%.</w:t>
            </w:r>
          </w:p>
        </w:tc>
      </w:tr>
      <w:tr>
        <w:tc>
          <w:tcPr>
            <w:tcW w:type="dxa" w:w="5270"/>
            <w:tcMar>
              <w:top w:w="60" w:type="dxa"/>
              <w:start w:w="70" w:type="dxa"/>
              <w:bottom w:w="60" w:type="dxa"/>
              <w:end w:w="70" w:type="dxa"/>
            </w:tcMar>
          </w:tcPr>
          <w:p>
            <w:r>
              <w:rPr>
                <w:rFonts w:ascii="Arial" w:hAnsi="Arial"/>
                <w:sz w:val="16"/>
              </w:rPr>
              <w:t>Ngoài giờ</w:t>
            </w:r>
          </w:p>
        </w:tc>
        <w:tc>
          <w:tcPr>
            <w:tcW w:type="dxa" w:w="5270"/>
            <w:tcMar>
              <w:top w:w="60" w:type="dxa"/>
              <w:start w:w="70" w:type="dxa"/>
              <w:bottom w:w="60" w:type="dxa"/>
              <w:end w:w="70" w:type="dxa"/>
            </w:tcMar>
          </w:tcPr>
          <w:p>
            <w:r>
              <w:rPr>
                <w:rFonts w:ascii="Arial" w:hAnsi="Arial"/>
                <w:sz w:val="16"/>
              </w:rPr>
              <w:t>18:00-07:30; hỗ trợ ngoại lệ được duyệt.</w:t>
            </w:r>
          </w:p>
        </w:tc>
      </w:tr>
      <w:tr>
        <w:tc>
          <w:tcPr>
            <w:tcW w:type="dxa" w:w="5270"/>
            <w:tcMar>
              <w:top w:w="60" w:type="dxa"/>
              <w:start w:w="70" w:type="dxa"/>
              <w:bottom w:w="60" w:type="dxa"/>
              <w:end w:w="70" w:type="dxa"/>
            </w:tcMar>
          </w:tcPr>
          <w:p>
            <w:r>
              <w:rPr>
                <w:rFonts w:ascii="Arial" w:hAnsi="Arial"/>
                <w:sz w:val="16"/>
              </w:rPr>
              <w:t>Remote lock</w:t>
            </w:r>
          </w:p>
        </w:tc>
        <w:tc>
          <w:tcPr>
            <w:tcW w:type="dxa" w:w="5270"/>
            <w:tcMar>
              <w:top w:w="60" w:type="dxa"/>
              <w:start w:w="70" w:type="dxa"/>
              <w:bottom w:w="60" w:type="dxa"/>
              <w:end w:w="70" w:type="dxa"/>
            </w:tcMar>
          </w:tcPr>
          <w:p>
            <w:r>
              <w:rPr>
                <w:rFonts w:ascii="Arial" w:hAnsi="Arial"/>
                <w:sz w:val="16"/>
              </w:rPr>
              <w:t>Không có UI/API trong Giai đoạn 1.</w:t>
            </w:r>
          </w:p>
        </w:tc>
      </w:tr>
    </w:tbl>
    <w:p>
      <w:pPr>
        <w:spacing w:after="20"/>
      </w:pPr>
    </w:p>
    <w:p>
      <w:pPr>
        <w:pStyle w:val="Heading1"/>
      </w:pPr>
      <w:r>
        <w:t>6. Đặc tả API</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3513"/>
        <w:gridCol w:w="3513"/>
        <w:gridCol w:w="3513"/>
      </w:tblGrid>
      <w:tr>
        <w:tc>
          <w:tcPr>
            <w:tcW w:type="dxa" w:w="3513"/>
            <w:shd w:fill="E7EFF8"/>
            <w:vAlign w:val="center"/>
            <w:tcMar>
              <w:top w:w="60" w:type="dxa"/>
              <w:start w:w="70" w:type="dxa"/>
              <w:bottom w:w="60" w:type="dxa"/>
              <w:end w:w="70" w:type="dxa"/>
            </w:tcMar>
          </w:tcPr>
          <w:p>
            <w:pPr>
              <w:jc w:val="center"/>
            </w:pPr>
            <w:r>
              <w:rPr>
                <w:rFonts w:ascii="Arial" w:hAnsi="Arial"/>
                <w:b/>
                <w:sz w:val="17"/>
              </w:rPr>
              <w:t>Nhóm</w:t>
            </w:r>
          </w:p>
        </w:tc>
        <w:tc>
          <w:tcPr>
            <w:tcW w:type="dxa" w:w="3513"/>
            <w:shd w:fill="E7EFF8"/>
            <w:vAlign w:val="center"/>
            <w:tcMar>
              <w:top w:w="60" w:type="dxa"/>
              <w:start w:w="70" w:type="dxa"/>
              <w:bottom w:w="60" w:type="dxa"/>
              <w:end w:w="70" w:type="dxa"/>
            </w:tcMar>
          </w:tcPr>
          <w:p>
            <w:pPr>
              <w:jc w:val="center"/>
            </w:pPr>
            <w:r>
              <w:rPr>
                <w:rFonts w:ascii="Arial" w:hAnsi="Arial"/>
                <w:b/>
                <w:sz w:val="17"/>
              </w:rPr>
              <w:t>Endpoint chính</w:t>
            </w:r>
          </w:p>
        </w:tc>
        <w:tc>
          <w:tcPr>
            <w:tcW w:type="dxa" w:w="3513"/>
            <w:shd w:fill="E7EFF8"/>
            <w:vAlign w:val="center"/>
            <w:tcMar>
              <w:top w:w="60" w:type="dxa"/>
              <w:start w:w="70" w:type="dxa"/>
              <w:bottom w:w="60" w:type="dxa"/>
              <w:end w:w="70" w:type="dxa"/>
            </w:tcMar>
          </w:tcPr>
          <w:p>
            <w:pPr>
              <w:jc w:val="center"/>
            </w:pPr>
            <w:r>
              <w:rPr>
                <w:rFonts w:ascii="Arial" w:hAnsi="Arial"/>
                <w:b/>
                <w:sz w:val="17"/>
              </w:rPr>
              <w:t>Quyền</w:t>
            </w:r>
          </w:p>
        </w:tc>
      </w:tr>
      <w:tr>
        <w:tc>
          <w:tcPr>
            <w:tcW w:type="dxa" w:w="3513"/>
            <w:tcMar>
              <w:top w:w="60" w:type="dxa"/>
              <w:start w:w="70" w:type="dxa"/>
              <w:bottom w:w="60" w:type="dxa"/>
              <w:end w:w="70" w:type="dxa"/>
            </w:tcMar>
          </w:tcPr>
          <w:p>
            <w:r>
              <w:rPr>
                <w:rFonts w:ascii="Arial" w:hAnsi="Arial"/>
                <w:sz w:val="16"/>
              </w:rPr>
              <w:t>Auth</w:t>
            </w:r>
          </w:p>
        </w:tc>
        <w:tc>
          <w:tcPr>
            <w:tcW w:type="dxa" w:w="3513"/>
            <w:tcMar>
              <w:top w:w="60" w:type="dxa"/>
              <w:start w:w="70" w:type="dxa"/>
              <w:bottom w:w="60" w:type="dxa"/>
              <w:end w:w="70" w:type="dxa"/>
            </w:tcMar>
          </w:tcPr>
          <w:p>
            <w:r>
              <w:rPr>
                <w:rFonts w:ascii="Arial" w:hAnsi="Arial"/>
                <w:sz w:val="16"/>
              </w:rPr>
              <w:t>POST /auth/login</w:t>
            </w:r>
          </w:p>
        </w:tc>
        <w:tc>
          <w:tcPr>
            <w:tcW w:type="dxa" w:w="3513"/>
            <w:tcMar>
              <w:top w:w="60" w:type="dxa"/>
              <w:start w:w="70" w:type="dxa"/>
              <w:bottom w:w="60" w:type="dxa"/>
              <w:end w:w="70" w:type="dxa"/>
            </w:tcMar>
          </w:tcPr>
          <w:p>
            <w:r>
              <w:rPr>
                <w:rFonts w:ascii="Arial" w:hAnsi="Arial"/>
                <w:sz w:val="16"/>
              </w:rPr>
              <w:t>Public</w:t>
            </w:r>
          </w:p>
        </w:tc>
      </w:tr>
      <w:tr>
        <w:tc>
          <w:tcPr>
            <w:tcW w:type="dxa" w:w="3513"/>
            <w:tcMar>
              <w:top w:w="60" w:type="dxa"/>
              <w:start w:w="70" w:type="dxa"/>
              <w:bottom w:w="60" w:type="dxa"/>
              <w:end w:w="70" w:type="dxa"/>
            </w:tcMar>
          </w:tcPr>
          <w:p>
            <w:r>
              <w:rPr>
                <w:rFonts w:ascii="Arial" w:hAnsi="Arial"/>
                <w:sz w:val="16"/>
              </w:rPr>
              <w:t>Xe</w:t>
            </w:r>
          </w:p>
        </w:tc>
        <w:tc>
          <w:tcPr>
            <w:tcW w:type="dxa" w:w="3513"/>
            <w:tcMar>
              <w:top w:w="60" w:type="dxa"/>
              <w:start w:w="70" w:type="dxa"/>
              <w:bottom w:w="60" w:type="dxa"/>
              <w:end w:w="70" w:type="dxa"/>
            </w:tcMar>
          </w:tcPr>
          <w:p>
            <w:r>
              <w:rPr>
                <w:rFonts w:ascii="Arial" w:hAnsi="Arial"/>
                <w:sz w:val="16"/>
              </w:rPr>
              <w:t>GET /vehicles; GET /vehicles/{id}/live</w:t>
            </w:r>
          </w:p>
        </w:tc>
        <w:tc>
          <w:tcPr>
            <w:tcW w:type="dxa" w:w="3513"/>
            <w:tcMar>
              <w:top w:w="60" w:type="dxa"/>
              <w:start w:w="70" w:type="dxa"/>
              <w:bottom w:w="60" w:type="dxa"/>
              <w:end w:w="70" w:type="dxa"/>
            </w:tcMar>
          </w:tcPr>
          <w:p>
            <w:r>
              <w:rPr>
                <w:rFonts w:ascii="Arial" w:hAnsi="Arial"/>
                <w:sz w:val="16"/>
              </w:rPr>
              <w:t>ADMIN, DISPATCHER</w:t>
            </w:r>
          </w:p>
        </w:tc>
      </w:tr>
      <w:tr>
        <w:tc>
          <w:tcPr>
            <w:tcW w:type="dxa" w:w="3513"/>
            <w:tcMar>
              <w:top w:w="60" w:type="dxa"/>
              <w:start w:w="70" w:type="dxa"/>
              <w:bottom w:w="60" w:type="dxa"/>
              <w:end w:w="70" w:type="dxa"/>
            </w:tcMar>
          </w:tcPr>
          <w:p>
            <w:r>
              <w:rPr>
                <w:rFonts w:ascii="Arial" w:hAnsi="Arial"/>
                <w:sz w:val="16"/>
              </w:rPr>
              <w:t>Đơn</w:t>
            </w:r>
          </w:p>
        </w:tc>
        <w:tc>
          <w:tcPr>
            <w:tcW w:type="dxa" w:w="3513"/>
            <w:tcMar>
              <w:top w:w="60" w:type="dxa"/>
              <w:start w:w="70" w:type="dxa"/>
              <w:bottom w:w="60" w:type="dxa"/>
              <w:end w:w="70" w:type="dxa"/>
            </w:tcMar>
          </w:tcPr>
          <w:p>
            <w:r>
              <w:rPr>
                <w:rFonts w:ascii="Arial" w:hAnsi="Arial"/>
                <w:sz w:val="16"/>
              </w:rPr>
              <w:t>POST/GET /deliveries</w:t>
            </w:r>
          </w:p>
        </w:tc>
        <w:tc>
          <w:tcPr>
            <w:tcW w:type="dxa" w:w="3513"/>
            <w:tcMar>
              <w:top w:w="60" w:type="dxa"/>
              <w:start w:w="70" w:type="dxa"/>
              <w:bottom w:w="60" w:type="dxa"/>
              <w:end w:w="70" w:type="dxa"/>
            </w:tcMar>
          </w:tcPr>
          <w:p>
            <w:r>
              <w:rPr>
                <w:rFonts w:ascii="Arial" w:hAnsi="Arial"/>
                <w:sz w:val="16"/>
              </w:rPr>
              <w:t>ADMIN, DISPATCHER</w:t>
            </w:r>
          </w:p>
        </w:tc>
      </w:tr>
      <w:tr>
        <w:tc>
          <w:tcPr>
            <w:tcW w:type="dxa" w:w="3513"/>
            <w:tcMar>
              <w:top w:w="60" w:type="dxa"/>
              <w:start w:w="70" w:type="dxa"/>
              <w:bottom w:w="60" w:type="dxa"/>
              <w:end w:w="70" w:type="dxa"/>
            </w:tcMar>
          </w:tcPr>
          <w:p>
            <w:r>
              <w:rPr>
                <w:rFonts w:ascii="Arial" w:hAnsi="Arial"/>
                <w:sz w:val="16"/>
              </w:rPr>
              <w:t>State</w:t>
            </w:r>
          </w:p>
        </w:tc>
        <w:tc>
          <w:tcPr>
            <w:tcW w:type="dxa" w:w="3513"/>
            <w:tcMar>
              <w:top w:w="60" w:type="dxa"/>
              <w:start w:w="70" w:type="dxa"/>
              <w:bottom w:w="60" w:type="dxa"/>
              <w:end w:w="70" w:type="dxa"/>
            </w:tcMar>
          </w:tcPr>
          <w:p>
            <w:r>
              <w:rPr>
                <w:rFonts w:ascii="Arial" w:hAnsi="Arial"/>
                <w:sz w:val="16"/>
              </w:rPr>
              <w:t>POST /deliveries/{id}/status</w:t>
            </w:r>
          </w:p>
        </w:tc>
        <w:tc>
          <w:tcPr>
            <w:tcW w:type="dxa" w:w="3513"/>
            <w:tcMar>
              <w:top w:w="60" w:type="dxa"/>
              <w:start w:w="70" w:type="dxa"/>
              <w:bottom w:w="60" w:type="dxa"/>
              <w:end w:w="70" w:type="dxa"/>
            </w:tcMar>
          </w:tcPr>
          <w:p>
            <w:r>
              <w:rPr>
                <w:rFonts w:ascii="Arial" w:hAnsi="Arial"/>
                <w:sz w:val="16"/>
              </w:rPr>
              <w:t>Theo state/role</w:t>
            </w:r>
          </w:p>
        </w:tc>
      </w:tr>
      <w:tr>
        <w:tc>
          <w:tcPr>
            <w:tcW w:type="dxa" w:w="3513"/>
            <w:tcMar>
              <w:top w:w="60" w:type="dxa"/>
              <w:start w:w="70" w:type="dxa"/>
              <w:bottom w:w="60" w:type="dxa"/>
              <w:end w:w="70" w:type="dxa"/>
            </w:tcMar>
          </w:tcPr>
          <w:p>
            <w:r>
              <w:rPr>
                <w:rFonts w:ascii="Arial" w:hAnsi="Arial"/>
                <w:sz w:val="16"/>
              </w:rPr>
              <w:t>POD</w:t>
            </w:r>
          </w:p>
        </w:tc>
        <w:tc>
          <w:tcPr>
            <w:tcW w:type="dxa" w:w="3513"/>
            <w:tcMar>
              <w:top w:w="60" w:type="dxa"/>
              <w:start w:w="70" w:type="dxa"/>
              <w:bottom w:w="60" w:type="dxa"/>
              <w:end w:w="70" w:type="dxa"/>
            </w:tcMar>
          </w:tcPr>
          <w:p>
            <w:r>
              <w:rPr>
                <w:rFonts w:ascii="Arial" w:hAnsi="Arial"/>
                <w:sz w:val="16"/>
              </w:rPr>
              <w:t>POST /deliveries/{id}/pod/photos</w:t>
            </w:r>
          </w:p>
        </w:tc>
        <w:tc>
          <w:tcPr>
            <w:tcW w:type="dxa" w:w="3513"/>
            <w:tcMar>
              <w:top w:w="60" w:type="dxa"/>
              <w:start w:w="70" w:type="dxa"/>
              <w:bottom w:w="60" w:type="dxa"/>
              <w:end w:w="70" w:type="dxa"/>
            </w:tcMar>
          </w:tcPr>
          <w:p>
            <w:r>
              <w:rPr>
                <w:rFonts w:ascii="Arial" w:hAnsi="Arial"/>
                <w:sz w:val="16"/>
              </w:rPr>
              <w:t>DRIVER chuyến của mình</w:t>
            </w:r>
          </w:p>
        </w:tc>
      </w:tr>
      <w:tr>
        <w:tc>
          <w:tcPr>
            <w:tcW w:type="dxa" w:w="3513"/>
            <w:tcMar>
              <w:top w:w="60" w:type="dxa"/>
              <w:start w:w="70" w:type="dxa"/>
              <w:bottom w:w="60" w:type="dxa"/>
              <w:end w:w="70" w:type="dxa"/>
            </w:tcMar>
          </w:tcPr>
          <w:p>
            <w:r>
              <w:rPr>
                <w:rFonts w:ascii="Arial" w:hAnsi="Arial"/>
                <w:sz w:val="16"/>
              </w:rPr>
              <w:t>Giao lại</w:t>
            </w:r>
          </w:p>
        </w:tc>
        <w:tc>
          <w:tcPr>
            <w:tcW w:type="dxa" w:w="3513"/>
            <w:tcMar>
              <w:top w:w="60" w:type="dxa"/>
              <w:start w:w="70" w:type="dxa"/>
              <w:bottom w:w="60" w:type="dxa"/>
              <w:end w:w="70" w:type="dxa"/>
            </w:tcMar>
          </w:tcPr>
          <w:p>
            <w:r>
              <w:rPr>
                <w:rFonts w:ascii="Arial" w:hAnsi="Arial"/>
                <w:sz w:val="16"/>
              </w:rPr>
              <w:t>POST /deliveries/{id}/reschedule</w:t>
            </w:r>
          </w:p>
        </w:tc>
        <w:tc>
          <w:tcPr>
            <w:tcW w:type="dxa" w:w="3513"/>
            <w:tcMar>
              <w:top w:w="60" w:type="dxa"/>
              <w:start w:w="70" w:type="dxa"/>
              <w:bottom w:w="60" w:type="dxa"/>
              <w:end w:w="70" w:type="dxa"/>
            </w:tcMar>
          </w:tcPr>
          <w:p>
            <w:r>
              <w:rPr>
                <w:rFonts w:ascii="Arial" w:hAnsi="Arial"/>
                <w:sz w:val="16"/>
              </w:rPr>
              <w:t>ADMIN, DISPATCHER</w:t>
            </w:r>
          </w:p>
        </w:tc>
      </w:tr>
      <w:tr>
        <w:tc>
          <w:tcPr>
            <w:tcW w:type="dxa" w:w="3513"/>
            <w:tcMar>
              <w:top w:w="60" w:type="dxa"/>
              <w:start w:w="70" w:type="dxa"/>
              <w:bottom w:w="60" w:type="dxa"/>
              <w:end w:w="70" w:type="dxa"/>
            </w:tcMar>
          </w:tcPr>
          <w:p>
            <w:r>
              <w:rPr>
                <w:rFonts w:ascii="Arial" w:hAnsi="Arial"/>
                <w:sz w:val="16"/>
              </w:rPr>
              <w:t>Chuyến</w:t>
            </w:r>
          </w:p>
        </w:tc>
        <w:tc>
          <w:tcPr>
            <w:tcW w:type="dxa" w:w="3513"/>
            <w:tcMar>
              <w:top w:w="60" w:type="dxa"/>
              <w:start w:w="70" w:type="dxa"/>
              <w:bottom w:w="60" w:type="dxa"/>
              <w:end w:w="70" w:type="dxa"/>
            </w:tcMar>
          </w:tcPr>
          <w:p>
            <w:r>
              <w:rPr>
                <w:rFonts w:ascii="Arial" w:hAnsi="Arial"/>
                <w:sz w:val="16"/>
              </w:rPr>
              <w:t>POST /trips; POST /trips/{id}/optimize</w:t>
            </w:r>
          </w:p>
        </w:tc>
        <w:tc>
          <w:tcPr>
            <w:tcW w:type="dxa" w:w="3513"/>
            <w:tcMar>
              <w:top w:w="60" w:type="dxa"/>
              <w:start w:w="70" w:type="dxa"/>
              <w:bottom w:w="60" w:type="dxa"/>
              <w:end w:w="70" w:type="dxa"/>
            </w:tcMar>
          </w:tcPr>
          <w:p>
            <w:r>
              <w:rPr>
                <w:rFonts w:ascii="Arial" w:hAnsi="Arial"/>
                <w:sz w:val="16"/>
              </w:rPr>
              <w:t>ADMIN, DISPATCHER</w:t>
            </w:r>
          </w:p>
        </w:tc>
      </w:tr>
      <w:tr>
        <w:tc>
          <w:tcPr>
            <w:tcW w:type="dxa" w:w="3513"/>
            <w:tcMar>
              <w:top w:w="60" w:type="dxa"/>
              <w:start w:w="70" w:type="dxa"/>
              <w:bottom w:w="60" w:type="dxa"/>
              <w:end w:w="70" w:type="dxa"/>
            </w:tcMar>
          </w:tcPr>
          <w:p>
            <w:r>
              <w:rPr>
                <w:rFonts w:ascii="Arial" w:hAnsi="Arial"/>
                <w:sz w:val="16"/>
              </w:rPr>
              <w:t>Tracking link</w:t>
            </w:r>
          </w:p>
        </w:tc>
        <w:tc>
          <w:tcPr>
            <w:tcW w:type="dxa" w:w="3513"/>
            <w:tcMar>
              <w:top w:w="60" w:type="dxa"/>
              <w:start w:w="70" w:type="dxa"/>
              <w:bottom w:w="60" w:type="dxa"/>
              <w:end w:w="70" w:type="dxa"/>
            </w:tcMar>
          </w:tcPr>
          <w:p>
            <w:r>
              <w:rPr>
                <w:rFonts w:ascii="Arial" w:hAnsi="Arial"/>
                <w:sz w:val="16"/>
              </w:rPr>
              <w:t>POST /tracking-links</w:t>
            </w:r>
          </w:p>
        </w:tc>
        <w:tc>
          <w:tcPr>
            <w:tcW w:type="dxa" w:w="3513"/>
            <w:tcMar>
              <w:top w:w="60" w:type="dxa"/>
              <w:start w:w="70" w:type="dxa"/>
              <w:bottom w:w="60" w:type="dxa"/>
              <w:end w:w="70" w:type="dxa"/>
            </w:tcMar>
          </w:tcPr>
          <w:p>
            <w:r>
              <w:rPr>
                <w:rFonts w:ascii="Arial" w:hAnsi="Arial"/>
                <w:sz w:val="16"/>
              </w:rPr>
              <w:t>ADMIN, DISPATCHER</w:t>
            </w:r>
          </w:p>
        </w:tc>
      </w:tr>
      <w:tr>
        <w:tc>
          <w:tcPr>
            <w:tcW w:type="dxa" w:w="3513"/>
            <w:tcMar>
              <w:top w:w="60" w:type="dxa"/>
              <w:start w:w="70" w:type="dxa"/>
              <w:bottom w:w="60" w:type="dxa"/>
              <w:end w:w="70" w:type="dxa"/>
            </w:tcMar>
          </w:tcPr>
          <w:p>
            <w:r>
              <w:rPr>
                <w:rFonts w:ascii="Arial" w:hAnsi="Arial"/>
                <w:sz w:val="16"/>
              </w:rPr>
              <w:t>Public tracking</w:t>
            </w:r>
          </w:p>
        </w:tc>
        <w:tc>
          <w:tcPr>
            <w:tcW w:type="dxa" w:w="3513"/>
            <w:tcMar>
              <w:top w:w="60" w:type="dxa"/>
              <w:start w:w="70" w:type="dxa"/>
              <w:bottom w:w="60" w:type="dxa"/>
              <w:end w:w="70" w:type="dxa"/>
            </w:tcMar>
          </w:tcPr>
          <w:p>
            <w:r>
              <w:rPr>
                <w:rFonts w:ascii="Arial" w:hAnsi="Arial"/>
                <w:sz w:val="16"/>
              </w:rPr>
              <w:t>GET /public/tracking/{token}</w:t>
            </w:r>
          </w:p>
        </w:tc>
        <w:tc>
          <w:tcPr>
            <w:tcW w:type="dxa" w:w="3513"/>
            <w:tcMar>
              <w:top w:w="60" w:type="dxa"/>
              <w:start w:w="70" w:type="dxa"/>
              <w:bottom w:w="60" w:type="dxa"/>
              <w:end w:w="70" w:type="dxa"/>
            </w:tcMar>
          </w:tcPr>
          <w:p>
            <w:r>
              <w:rPr>
                <w:rFonts w:ascii="Arial" w:hAnsi="Arial"/>
                <w:sz w:val="16"/>
              </w:rPr>
              <w:t>Token</w:t>
            </w:r>
          </w:p>
        </w:tc>
      </w:tr>
      <w:tr>
        <w:tc>
          <w:tcPr>
            <w:tcW w:type="dxa" w:w="3513"/>
            <w:tcMar>
              <w:top w:w="60" w:type="dxa"/>
              <w:start w:w="70" w:type="dxa"/>
              <w:bottom w:w="60" w:type="dxa"/>
              <w:end w:w="70" w:type="dxa"/>
            </w:tcMar>
          </w:tcPr>
          <w:p>
            <w:r>
              <w:rPr>
                <w:rFonts w:ascii="Arial" w:hAnsi="Arial"/>
                <w:sz w:val="16"/>
              </w:rPr>
              <w:t>Nhiên liệu</w:t>
            </w:r>
          </w:p>
        </w:tc>
        <w:tc>
          <w:tcPr>
            <w:tcW w:type="dxa" w:w="3513"/>
            <w:tcMar>
              <w:top w:w="60" w:type="dxa"/>
              <w:start w:w="70" w:type="dxa"/>
              <w:bottom w:w="60" w:type="dxa"/>
              <w:end w:w="70" w:type="dxa"/>
            </w:tcMar>
          </w:tcPr>
          <w:p>
            <w:r>
              <w:rPr>
                <w:rFonts w:ascii="Arial" w:hAnsi="Arial"/>
                <w:sz w:val="16"/>
              </w:rPr>
              <w:t>POST /fuel/entries</w:t>
            </w:r>
          </w:p>
        </w:tc>
        <w:tc>
          <w:tcPr>
            <w:tcW w:type="dxa" w:w="3513"/>
            <w:tcMar>
              <w:top w:w="60" w:type="dxa"/>
              <w:start w:w="70" w:type="dxa"/>
              <w:bottom w:w="60" w:type="dxa"/>
              <w:end w:w="70" w:type="dxa"/>
            </w:tcMar>
          </w:tcPr>
          <w:p>
            <w:r>
              <w:rPr>
                <w:rFonts w:ascii="Arial" w:hAnsi="Arial"/>
                <w:sz w:val="16"/>
              </w:rPr>
              <w:t>Theo quyền</w:t>
            </w:r>
          </w:p>
        </w:tc>
      </w:tr>
      <w:tr>
        <w:tc>
          <w:tcPr>
            <w:tcW w:type="dxa" w:w="3513"/>
            <w:tcMar>
              <w:top w:w="60" w:type="dxa"/>
              <w:start w:w="70" w:type="dxa"/>
              <w:bottom w:w="60" w:type="dxa"/>
              <w:end w:w="70" w:type="dxa"/>
            </w:tcMar>
          </w:tcPr>
          <w:p>
            <w:r>
              <w:rPr>
                <w:rFonts w:ascii="Arial" w:hAnsi="Arial"/>
                <w:sz w:val="16"/>
              </w:rPr>
              <w:t>Chi phí</w:t>
            </w:r>
          </w:p>
        </w:tc>
        <w:tc>
          <w:tcPr>
            <w:tcW w:type="dxa" w:w="3513"/>
            <w:tcMar>
              <w:top w:w="60" w:type="dxa"/>
              <w:start w:w="70" w:type="dxa"/>
              <w:bottom w:w="60" w:type="dxa"/>
              <w:end w:w="70" w:type="dxa"/>
            </w:tcMar>
          </w:tcPr>
          <w:p>
            <w:r>
              <w:rPr>
                <w:rFonts w:ascii="Arial" w:hAnsi="Arial"/>
                <w:sz w:val="16"/>
              </w:rPr>
              <w:t>POST /expenses</w:t>
            </w:r>
          </w:p>
        </w:tc>
        <w:tc>
          <w:tcPr>
            <w:tcW w:type="dxa" w:w="3513"/>
            <w:tcMar>
              <w:top w:w="60" w:type="dxa"/>
              <w:start w:w="70" w:type="dxa"/>
              <w:bottom w:w="60" w:type="dxa"/>
              <w:end w:w="70" w:type="dxa"/>
            </w:tcMar>
          </w:tcPr>
          <w:p>
            <w:r>
              <w:rPr>
                <w:rFonts w:ascii="Arial" w:hAnsi="Arial"/>
                <w:sz w:val="16"/>
              </w:rPr>
              <w:t>DRIVER/DISPATCHER theo chuyến</w:t>
            </w:r>
          </w:p>
        </w:tc>
      </w:tr>
    </w:tbl>
    <w:p>
      <w:pPr>
        <w:spacing w:after="20"/>
      </w:pPr>
    </w:p>
    <w:p>
      <w:pPr>
        <w:spacing w:after="60"/>
      </w:pPr>
      <w:r>
        <w:rPr>
          <w:rFonts w:ascii="Arial" w:hAnsi="Arial"/>
          <w:sz w:val="19"/>
        </w:rPr>
        <w:t>OpenAPI chi tiết được tách ở file `04_OPENAPI.yaml`. Codex phải xem file này là contract; breaking change cần được duyệt trước.</w:t>
      </w:r>
    </w:p>
    <w:p>
      <w:pPr>
        <w:pStyle w:val="Heading1"/>
      </w:pPr>
      <w:r>
        <w:t>7. Đặc tả thuật toán tối ưu tuyến</w:t>
      </w:r>
    </w:p>
    <w:p>
      <w:pPr>
        <w:spacing w:after="60"/>
      </w:pPr>
      <w:r>
        <w:rPr>
          <w:rFonts w:ascii="Arial" w:hAnsi="Arial"/>
          <w:sz w:val="19"/>
        </w:rPr>
        <w:t>Đầu vào: các điểm có tọa độ, cam kết thời gian, tải; xe có tải trọng/thể tích; điểm đầu/cuối; ma trận quãng đường/thời gian. Quy mô thiết kế Giai đoạn 1: &lt;=3 xe, mục tiêu &lt;=30 điểm.</w:t>
      </w:r>
    </w:p>
    <w:p>
      <w:pPr>
        <w:pStyle w:val="ListBullet"/>
        <w:spacing w:after="20"/>
      </w:pPr>
      <w:r>
        <w:rPr>
          <w:rFonts w:ascii="Arial" w:hAnsi="Arial"/>
          <w:sz w:val="19"/>
        </w:rPr>
        <w:t>FIXED_TIME: tối ưu gần mốc giờ đã hẹn theo ngưỡng đúng giờ được cấu hình.</w:t>
      </w:r>
    </w:p>
    <w:p>
      <w:pPr>
        <w:pStyle w:val="ListBullet"/>
        <w:spacing w:after="20"/>
      </w:pPr>
      <w:r>
        <w:rPr>
          <w:rFonts w:ascii="Arial" w:hAnsi="Arial"/>
          <w:sz w:val="19"/>
        </w:rPr>
        <w:t>TIME_WINDOW: arrival phải nằm trong khoảng start-end.</w:t>
      </w:r>
    </w:p>
    <w:p>
      <w:pPr>
        <w:pStyle w:val="ListBullet"/>
        <w:spacing w:after="20"/>
      </w:pPr>
      <w:r>
        <w:rPr>
          <w:rFonts w:ascii="Arial" w:hAnsi="Arial"/>
          <w:sz w:val="19"/>
        </w:rPr>
        <w:t>BEFORE_DEADLINE: arrival &lt;= deadline.</w:t>
      </w:r>
    </w:p>
    <w:p>
      <w:pPr>
        <w:pStyle w:val="ListBullet"/>
        <w:spacing w:after="20"/>
      </w:pPr>
      <w:r>
        <w:rPr>
          <w:rFonts w:ascii="Arial" w:hAnsi="Arial"/>
          <w:sz w:val="19"/>
        </w:rPr>
        <w:t>Mục tiêu 1: giảm số điểm vi phạm cam kết thời gian.</w:t>
      </w:r>
    </w:p>
    <w:p>
      <w:pPr>
        <w:pStyle w:val="ListBullet"/>
        <w:spacing w:after="20"/>
      </w:pPr>
      <w:r>
        <w:rPr>
          <w:rFonts w:ascii="Arial" w:hAnsi="Arial"/>
          <w:sz w:val="19"/>
        </w:rPr>
        <w:t>Mục tiêu 2: giảm tổng quãng đường.</w:t>
      </w:r>
    </w:p>
    <w:p>
      <w:pPr>
        <w:pStyle w:val="ListBullet"/>
        <w:spacing w:after="20"/>
      </w:pPr>
      <w:r>
        <w:rPr>
          <w:rFonts w:ascii="Arial" w:hAnsi="Arial"/>
          <w:sz w:val="19"/>
        </w:rPr>
        <w:t>Mục tiêu 3: giảm tổng thời gian.</w:t>
      </w:r>
    </w:p>
    <w:p>
      <w:pPr>
        <w:pStyle w:val="ListBullet"/>
        <w:spacing w:after="20"/>
      </w:pPr>
      <w:r>
        <w:rPr>
          <w:rFonts w:ascii="Arial" w:hAnsi="Arial"/>
          <w:sz w:val="19"/>
        </w:rPr>
        <w:t>Nếu không thể đáp ứng hết: trả danh sách điểm infeasible/nguy cơ trễ, không âm thầm bỏ qua.</w:t>
      </w:r>
    </w:p>
    <w:p>
      <w:pPr>
        <w:pStyle w:val="Heading1"/>
      </w:pPr>
      <w:r>
        <w:t>8. Offline và chống dữ liệu trùng</w:t>
      </w:r>
    </w:p>
    <w:p>
      <w:pPr>
        <w:spacing w:after="60"/>
      </w:pPr>
      <w:r>
        <w:rPr>
          <w:rFonts w:ascii="Arial" w:hAnsi="Arial"/>
          <w:sz w:val="19"/>
        </w:rPr>
        <w:t>Ứng dụng tài xế phải có local store và outbox. Mỗi thao tác offline sinh `client_action_id` duy nhất. Khi có mạng, app gửi lại; server trả cùng kết quả nếu cùng id, không tạo trạng thái/ảnh/chi phí trùng.</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70"/>
        <w:gridCol w:w="5270"/>
      </w:tblGrid>
      <w:tr>
        <w:tc>
          <w:tcPr>
            <w:tcW w:type="dxa" w:w="5270"/>
            <w:shd w:fill="E7EFF8"/>
            <w:vAlign w:val="center"/>
            <w:tcMar>
              <w:top w:w="60" w:type="dxa"/>
              <w:start w:w="70" w:type="dxa"/>
              <w:bottom w:w="60" w:type="dxa"/>
              <w:end w:w="70" w:type="dxa"/>
            </w:tcMar>
          </w:tcPr>
          <w:p>
            <w:pPr>
              <w:jc w:val="center"/>
            </w:pPr>
            <w:r>
              <w:rPr>
                <w:rFonts w:ascii="Arial" w:hAnsi="Arial"/>
                <w:b/>
                <w:sz w:val="17"/>
              </w:rPr>
              <w:t>Tình huống</w:t>
            </w:r>
          </w:p>
        </w:tc>
        <w:tc>
          <w:tcPr>
            <w:tcW w:type="dxa" w:w="5270"/>
            <w:shd w:fill="E7EFF8"/>
            <w:vAlign w:val="center"/>
            <w:tcMar>
              <w:top w:w="60" w:type="dxa"/>
              <w:start w:w="70" w:type="dxa"/>
              <w:bottom w:w="60" w:type="dxa"/>
              <w:end w:w="70" w:type="dxa"/>
            </w:tcMar>
          </w:tcPr>
          <w:p>
            <w:pPr>
              <w:jc w:val="center"/>
            </w:pPr>
            <w:r>
              <w:rPr>
                <w:rFonts w:ascii="Arial" w:hAnsi="Arial"/>
                <w:b/>
                <w:sz w:val="17"/>
              </w:rPr>
              <w:t>Cách xử lý</w:t>
            </w:r>
          </w:p>
        </w:tc>
      </w:tr>
      <w:tr>
        <w:tc>
          <w:tcPr>
            <w:tcW w:type="dxa" w:w="5270"/>
            <w:tcMar>
              <w:top w:w="60" w:type="dxa"/>
              <w:start w:w="70" w:type="dxa"/>
              <w:bottom w:w="60" w:type="dxa"/>
              <w:end w:w="70" w:type="dxa"/>
            </w:tcMar>
          </w:tcPr>
          <w:p>
            <w:r>
              <w:rPr>
                <w:rFonts w:ascii="Arial" w:hAnsi="Arial"/>
                <w:sz w:val="16"/>
              </w:rPr>
              <w:t>Mất mạng trước khi đến</w:t>
            </w:r>
          </w:p>
        </w:tc>
        <w:tc>
          <w:tcPr>
            <w:tcW w:type="dxa" w:w="5270"/>
            <w:tcMar>
              <w:top w:w="60" w:type="dxa"/>
              <w:start w:w="70" w:type="dxa"/>
              <w:bottom w:w="60" w:type="dxa"/>
              <w:end w:w="70" w:type="dxa"/>
            </w:tcMar>
          </w:tcPr>
          <w:p>
            <w:r>
              <w:rPr>
                <w:rFonts w:ascii="Arial" w:hAnsi="Arial"/>
                <w:sz w:val="16"/>
              </w:rPr>
              <w:t>Vẫn xem chuyến đã tải và thứ tự điểm.</w:t>
            </w:r>
          </w:p>
        </w:tc>
      </w:tr>
      <w:tr>
        <w:tc>
          <w:tcPr>
            <w:tcW w:type="dxa" w:w="5270"/>
            <w:tcMar>
              <w:top w:w="60" w:type="dxa"/>
              <w:start w:w="70" w:type="dxa"/>
              <w:bottom w:w="60" w:type="dxa"/>
              <w:end w:w="70" w:type="dxa"/>
            </w:tcMar>
          </w:tcPr>
          <w:p>
            <w:r>
              <w:rPr>
                <w:rFonts w:ascii="Arial" w:hAnsi="Arial"/>
                <w:sz w:val="16"/>
              </w:rPr>
              <w:t>Chụp POD offline</w:t>
            </w:r>
          </w:p>
        </w:tc>
        <w:tc>
          <w:tcPr>
            <w:tcW w:type="dxa" w:w="5270"/>
            <w:tcMar>
              <w:top w:w="60" w:type="dxa"/>
              <w:start w:w="70" w:type="dxa"/>
              <w:bottom w:w="60" w:type="dxa"/>
              <w:end w:w="70" w:type="dxa"/>
            </w:tcMar>
          </w:tcPr>
          <w:p>
            <w:r>
              <w:rPr>
                <w:rFonts w:ascii="Arial" w:hAnsi="Arial"/>
                <w:sz w:val="16"/>
              </w:rPr>
              <w:t>Lưu file + metadata cục bộ, queue upload.</w:t>
            </w:r>
          </w:p>
        </w:tc>
      </w:tr>
      <w:tr>
        <w:tc>
          <w:tcPr>
            <w:tcW w:type="dxa" w:w="5270"/>
            <w:tcMar>
              <w:top w:w="60" w:type="dxa"/>
              <w:start w:w="70" w:type="dxa"/>
              <w:bottom w:w="60" w:type="dxa"/>
              <w:end w:w="70" w:type="dxa"/>
            </w:tcMar>
          </w:tcPr>
          <w:p>
            <w:r>
              <w:rPr>
                <w:rFonts w:ascii="Arial" w:hAnsi="Arial"/>
                <w:sz w:val="16"/>
              </w:rPr>
              <w:t>Bấm hoàn tất offline</w:t>
            </w:r>
          </w:p>
        </w:tc>
        <w:tc>
          <w:tcPr>
            <w:tcW w:type="dxa" w:w="5270"/>
            <w:tcMar>
              <w:top w:w="60" w:type="dxa"/>
              <w:start w:w="70" w:type="dxa"/>
              <w:bottom w:w="60" w:type="dxa"/>
              <w:end w:w="70" w:type="dxa"/>
            </w:tcMar>
          </w:tcPr>
          <w:p>
            <w:r>
              <w:rPr>
                <w:rFonts w:ascii="Arial" w:hAnsi="Arial"/>
                <w:sz w:val="16"/>
              </w:rPr>
              <w:t>Queue state command; UI hiển thị đang chờ đồng bộ.</w:t>
            </w:r>
          </w:p>
        </w:tc>
      </w:tr>
      <w:tr>
        <w:tc>
          <w:tcPr>
            <w:tcW w:type="dxa" w:w="5270"/>
            <w:tcMar>
              <w:top w:w="60" w:type="dxa"/>
              <w:start w:w="70" w:type="dxa"/>
              <w:bottom w:w="60" w:type="dxa"/>
              <w:end w:w="70" w:type="dxa"/>
            </w:tcMar>
          </w:tcPr>
          <w:p>
            <w:r>
              <w:rPr>
                <w:rFonts w:ascii="Arial" w:hAnsi="Arial"/>
                <w:sz w:val="16"/>
              </w:rPr>
              <w:t>Gửi lại nhiều lần</w:t>
            </w:r>
          </w:p>
        </w:tc>
        <w:tc>
          <w:tcPr>
            <w:tcW w:type="dxa" w:w="5270"/>
            <w:tcMar>
              <w:top w:w="60" w:type="dxa"/>
              <w:start w:w="70" w:type="dxa"/>
              <w:bottom w:w="60" w:type="dxa"/>
              <w:end w:w="70" w:type="dxa"/>
            </w:tcMar>
          </w:tcPr>
          <w:p>
            <w:r>
              <w:rPr>
                <w:rFonts w:ascii="Arial" w:hAnsi="Arial"/>
                <w:sz w:val="16"/>
              </w:rPr>
              <w:t>Idempotency key ngăn trùng.</w:t>
            </w:r>
          </w:p>
        </w:tc>
      </w:tr>
      <w:tr>
        <w:tc>
          <w:tcPr>
            <w:tcW w:type="dxa" w:w="5270"/>
            <w:tcMar>
              <w:top w:w="60" w:type="dxa"/>
              <w:start w:w="70" w:type="dxa"/>
              <w:bottom w:w="60" w:type="dxa"/>
              <w:end w:w="70" w:type="dxa"/>
            </w:tcMar>
          </w:tcPr>
          <w:p>
            <w:r>
              <w:rPr>
                <w:rFonts w:ascii="Arial" w:hAnsi="Arial"/>
                <w:sz w:val="16"/>
              </w:rPr>
              <w:t>GPS server mất dữ liệu</w:t>
            </w:r>
          </w:p>
        </w:tc>
        <w:tc>
          <w:tcPr>
            <w:tcW w:type="dxa" w:w="5270"/>
            <w:tcMar>
              <w:top w:w="60" w:type="dxa"/>
              <w:start w:w="70" w:type="dxa"/>
              <w:bottom w:w="60" w:type="dxa"/>
              <w:end w:w="70" w:type="dxa"/>
            </w:tcMar>
          </w:tcPr>
          <w:p>
            <w:r>
              <w:rPr>
                <w:rFonts w:ascii="Arial" w:hAnsi="Arial"/>
                <w:sz w:val="16"/>
              </w:rPr>
              <w:t>Hiển thị last update; không giả vị trí hiện tại.</w:t>
            </w:r>
          </w:p>
        </w:tc>
      </w:tr>
    </w:tbl>
    <w:p>
      <w:pPr>
        <w:spacing w:after="20"/>
      </w:pPr>
    </w:p>
    <w:p>
      <w:pPr>
        <w:pStyle w:val="Heading1"/>
      </w:pPr>
      <w:r>
        <w:t>9. Bảo mật và quyền hạn</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70"/>
        <w:gridCol w:w="5270"/>
      </w:tblGrid>
      <w:tr>
        <w:tc>
          <w:tcPr>
            <w:tcW w:type="dxa" w:w="5270"/>
            <w:shd w:fill="E7EFF8"/>
            <w:vAlign w:val="center"/>
            <w:tcMar>
              <w:top w:w="60" w:type="dxa"/>
              <w:start w:w="70" w:type="dxa"/>
              <w:bottom w:w="60" w:type="dxa"/>
              <w:end w:w="70" w:type="dxa"/>
            </w:tcMar>
          </w:tcPr>
          <w:p>
            <w:pPr>
              <w:jc w:val="center"/>
            </w:pPr>
            <w:r>
              <w:rPr>
                <w:rFonts w:ascii="Arial" w:hAnsi="Arial"/>
                <w:b/>
                <w:sz w:val="17"/>
              </w:rPr>
              <w:t>Hạng mục</w:t>
            </w:r>
          </w:p>
        </w:tc>
        <w:tc>
          <w:tcPr>
            <w:tcW w:type="dxa" w:w="5270"/>
            <w:shd w:fill="E7EFF8"/>
            <w:vAlign w:val="center"/>
            <w:tcMar>
              <w:top w:w="60" w:type="dxa"/>
              <w:start w:w="70" w:type="dxa"/>
              <w:bottom w:w="60" w:type="dxa"/>
              <w:end w:w="70" w:type="dxa"/>
            </w:tcMar>
          </w:tcPr>
          <w:p>
            <w:pPr>
              <w:jc w:val="center"/>
            </w:pPr>
            <w:r>
              <w:rPr>
                <w:rFonts w:ascii="Arial" w:hAnsi="Arial"/>
                <w:b/>
                <w:sz w:val="17"/>
              </w:rPr>
              <w:t>Yêu cầu</w:t>
            </w:r>
          </w:p>
        </w:tc>
      </w:tr>
      <w:tr>
        <w:tc>
          <w:tcPr>
            <w:tcW w:type="dxa" w:w="5270"/>
            <w:tcMar>
              <w:top w:w="60" w:type="dxa"/>
              <w:start w:w="70" w:type="dxa"/>
              <w:bottom w:w="60" w:type="dxa"/>
              <w:end w:w="70" w:type="dxa"/>
            </w:tcMar>
          </w:tcPr>
          <w:p>
            <w:r>
              <w:rPr>
                <w:rFonts w:ascii="Arial" w:hAnsi="Arial"/>
                <w:sz w:val="16"/>
              </w:rPr>
              <w:t>Xác thực</w:t>
            </w:r>
          </w:p>
        </w:tc>
        <w:tc>
          <w:tcPr>
            <w:tcW w:type="dxa" w:w="5270"/>
            <w:tcMar>
              <w:top w:w="60" w:type="dxa"/>
              <w:start w:w="70" w:type="dxa"/>
              <w:bottom w:w="60" w:type="dxa"/>
              <w:end w:w="70" w:type="dxa"/>
            </w:tcMar>
          </w:tcPr>
          <w:p>
            <w:r>
              <w:rPr>
                <w:rFonts w:ascii="Arial" w:hAnsi="Arial"/>
                <w:sz w:val="16"/>
              </w:rPr>
              <w:t>JWT/session an toàn; TLS production</w:t>
            </w:r>
          </w:p>
        </w:tc>
      </w:tr>
      <w:tr>
        <w:tc>
          <w:tcPr>
            <w:tcW w:type="dxa" w:w="5270"/>
            <w:tcMar>
              <w:top w:w="60" w:type="dxa"/>
              <w:start w:w="70" w:type="dxa"/>
              <w:bottom w:w="60" w:type="dxa"/>
              <w:end w:w="70" w:type="dxa"/>
            </w:tcMar>
          </w:tcPr>
          <w:p>
            <w:r>
              <w:rPr>
                <w:rFonts w:ascii="Arial" w:hAnsi="Arial"/>
                <w:sz w:val="16"/>
              </w:rPr>
              <w:t>Mật khẩu</w:t>
            </w:r>
          </w:p>
        </w:tc>
        <w:tc>
          <w:tcPr>
            <w:tcW w:type="dxa" w:w="5270"/>
            <w:tcMar>
              <w:top w:w="60" w:type="dxa"/>
              <w:start w:w="70" w:type="dxa"/>
              <w:bottom w:w="60" w:type="dxa"/>
              <w:end w:w="70" w:type="dxa"/>
            </w:tcMar>
          </w:tcPr>
          <w:p>
            <w:r>
              <w:rPr>
                <w:rFonts w:ascii="Arial" w:hAnsi="Arial"/>
                <w:sz w:val="16"/>
              </w:rPr>
              <w:t>Argon2id/bcrypt</w:t>
            </w:r>
          </w:p>
        </w:tc>
      </w:tr>
      <w:tr>
        <w:tc>
          <w:tcPr>
            <w:tcW w:type="dxa" w:w="5270"/>
            <w:tcMar>
              <w:top w:w="60" w:type="dxa"/>
              <w:start w:w="70" w:type="dxa"/>
              <w:bottom w:w="60" w:type="dxa"/>
              <w:end w:w="70" w:type="dxa"/>
            </w:tcMar>
          </w:tcPr>
          <w:p>
            <w:r>
              <w:rPr>
                <w:rFonts w:ascii="Arial" w:hAnsi="Arial"/>
                <w:sz w:val="16"/>
              </w:rPr>
              <w:t>RBAC</w:t>
            </w:r>
          </w:p>
        </w:tc>
        <w:tc>
          <w:tcPr>
            <w:tcW w:type="dxa" w:w="5270"/>
            <w:tcMar>
              <w:top w:w="60" w:type="dxa"/>
              <w:start w:w="70" w:type="dxa"/>
              <w:bottom w:w="60" w:type="dxa"/>
              <w:end w:w="70" w:type="dxa"/>
            </w:tcMar>
          </w:tcPr>
          <w:p>
            <w:r>
              <w:rPr>
                <w:rFonts w:ascii="Arial" w:hAnsi="Arial"/>
                <w:sz w:val="16"/>
              </w:rPr>
              <w:t>Authorization server-side</w:t>
            </w:r>
          </w:p>
        </w:tc>
      </w:tr>
      <w:tr>
        <w:tc>
          <w:tcPr>
            <w:tcW w:type="dxa" w:w="5270"/>
            <w:tcMar>
              <w:top w:w="60" w:type="dxa"/>
              <w:start w:w="70" w:type="dxa"/>
              <w:bottom w:w="60" w:type="dxa"/>
              <w:end w:w="70" w:type="dxa"/>
            </w:tcMar>
          </w:tcPr>
          <w:p>
            <w:r>
              <w:rPr>
                <w:rFonts w:ascii="Arial" w:hAnsi="Arial"/>
                <w:sz w:val="16"/>
              </w:rPr>
              <w:t>Tracking token</w:t>
            </w:r>
          </w:p>
        </w:tc>
        <w:tc>
          <w:tcPr>
            <w:tcW w:type="dxa" w:w="5270"/>
            <w:tcMar>
              <w:top w:w="60" w:type="dxa"/>
              <w:start w:w="70" w:type="dxa"/>
              <w:bottom w:w="60" w:type="dxa"/>
              <w:end w:w="70" w:type="dxa"/>
            </w:tcMar>
          </w:tcPr>
          <w:p>
            <w:r>
              <w:rPr>
                <w:rFonts w:ascii="Arial" w:hAnsi="Arial"/>
                <w:sz w:val="16"/>
              </w:rPr>
              <w:t>Random &gt;=128-bit; DB lưu hash; rate limit</w:t>
            </w:r>
          </w:p>
        </w:tc>
      </w:tr>
      <w:tr>
        <w:tc>
          <w:tcPr>
            <w:tcW w:type="dxa" w:w="5270"/>
            <w:tcMar>
              <w:top w:w="60" w:type="dxa"/>
              <w:start w:w="70" w:type="dxa"/>
              <w:bottom w:w="60" w:type="dxa"/>
              <w:end w:w="70" w:type="dxa"/>
            </w:tcMar>
          </w:tcPr>
          <w:p>
            <w:r>
              <w:rPr>
                <w:rFonts w:ascii="Arial" w:hAnsi="Arial"/>
                <w:sz w:val="16"/>
              </w:rPr>
              <w:t>Ảnh POD</w:t>
            </w:r>
          </w:p>
        </w:tc>
        <w:tc>
          <w:tcPr>
            <w:tcW w:type="dxa" w:w="5270"/>
            <w:tcMar>
              <w:top w:w="60" w:type="dxa"/>
              <w:start w:w="70" w:type="dxa"/>
              <w:bottom w:w="60" w:type="dxa"/>
              <w:end w:w="70" w:type="dxa"/>
            </w:tcMar>
          </w:tcPr>
          <w:p>
            <w:r>
              <w:rPr>
                <w:rFonts w:ascii="Arial" w:hAnsi="Arial"/>
                <w:sz w:val="16"/>
              </w:rPr>
              <w:t>Private bucket + signed URL</w:t>
            </w:r>
          </w:p>
        </w:tc>
      </w:tr>
      <w:tr>
        <w:tc>
          <w:tcPr>
            <w:tcW w:type="dxa" w:w="5270"/>
            <w:tcMar>
              <w:top w:w="60" w:type="dxa"/>
              <w:start w:w="70" w:type="dxa"/>
              <w:bottom w:w="60" w:type="dxa"/>
              <w:end w:w="70" w:type="dxa"/>
            </w:tcMar>
          </w:tcPr>
          <w:p>
            <w:r>
              <w:rPr>
                <w:rFonts w:ascii="Arial" w:hAnsi="Arial"/>
                <w:sz w:val="16"/>
              </w:rPr>
              <w:t>Audit</w:t>
            </w:r>
          </w:p>
        </w:tc>
        <w:tc>
          <w:tcPr>
            <w:tcW w:type="dxa" w:w="5270"/>
            <w:tcMar>
              <w:top w:w="60" w:type="dxa"/>
              <w:start w:w="70" w:type="dxa"/>
              <w:bottom w:w="60" w:type="dxa"/>
              <w:end w:w="70" w:type="dxa"/>
            </w:tcMar>
          </w:tcPr>
          <w:p>
            <w:r>
              <w:rPr>
                <w:rFonts w:ascii="Arial" w:hAnsi="Arial"/>
                <w:sz w:val="16"/>
              </w:rPr>
              <w:t>State override, route override, fuel edit, config xe</w:t>
            </w:r>
          </w:p>
        </w:tc>
      </w:tr>
      <w:tr>
        <w:tc>
          <w:tcPr>
            <w:tcW w:type="dxa" w:w="5270"/>
            <w:tcMar>
              <w:top w:w="60" w:type="dxa"/>
              <w:start w:w="70" w:type="dxa"/>
              <w:bottom w:w="60" w:type="dxa"/>
              <w:end w:w="70" w:type="dxa"/>
            </w:tcMar>
          </w:tcPr>
          <w:p>
            <w:r>
              <w:rPr>
                <w:rFonts w:ascii="Arial" w:hAnsi="Arial"/>
                <w:sz w:val="16"/>
              </w:rPr>
              <w:t>PII</w:t>
            </w:r>
          </w:p>
        </w:tc>
        <w:tc>
          <w:tcPr>
            <w:tcW w:type="dxa" w:w="5270"/>
            <w:tcMar>
              <w:top w:w="60" w:type="dxa"/>
              <w:start w:w="70" w:type="dxa"/>
              <w:bottom w:w="60" w:type="dxa"/>
              <w:end w:w="70" w:type="dxa"/>
            </w:tcMar>
          </w:tcPr>
          <w:p>
            <w:r>
              <w:rPr>
                <w:rFonts w:ascii="Arial" w:hAnsi="Arial"/>
                <w:sz w:val="16"/>
              </w:rPr>
              <w:t>Không trả khách khác qua public API</w:t>
            </w:r>
          </w:p>
        </w:tc>
      </w:tr>
      <w:tr>
        <w:tc>
          <w:tcPr>
            <w:tcW w:type="dxa" w:w="5270"/>
            <w:tcMar>
              <w:top w:w="60" w:type="dxa"/>
              <w:start w:w="70" w:type="dxa"/>
              <w:bottom w:w="60" w:type="dxa"/>
              <w:end w:w="70" w:type="dxa"/>
            </w:tcMar>
          </w:tcPr>
          <w:p>
            <w:r>
              <w:rPr>
                <w:rFonts w:ascii="Arial" w:hAnsi="Arial"/>
                <w:sz w:val="16"/>
              </w:rPr>
              <w:t>Secrets</w:t>
            </w:r>
          </w:p>
        </w:tc>
        <w:tc>
          <w:tcPr>
            <w:tcW w:type="dxa" w:w="5270"/>
            <w:tcMar>
              <w:top w:w="60" w:type="dxa"/>
              <w:start w:w="70" w:type="dxa"/>
              <w:bottom w:w="60" w:type="dxa"/>
              <w:end w:w="70" w:type="dxa"/>
            </w:tcMar>
          </w:tcPr>
          <w:p>
            <w:r>
              <w:rPr>
                <w:rFonts w:ascii="Arial" w:hAnsi="Arial"/>
                <w:sz w:val="16"/>
              </w:rPr>
              <w:t>ENV/secret manager, không commit repo</w:t>
            </w:r>
          </w:p>
        </w:tc>
      </w:tr>
    </w:tbl>
    <w:p>
      <w:pPr>
        <w:spacing w:after="20"/>
      </w:pPr>
    </w:p>
    <w:p>
      <w:pPr>
        <w:pStyle w:val="Heading1"/>
      </w:pPr>
      <w:r>
        <w:t>10. Màn hình cần triển khai</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70"/>
        <w:gridCol w:w="5270"/>
      </w:tblGrid>
      <w:tr>
        <w:tc>
          <w:tcPr>
            <w:tcW w:type="dxa" w:w="5270"/>
            <w:shd w:fill="E7EFF8"/>
            <w:vAlign w:val="center"/>
            <w:tcMar>
              <w:top w:w="60" w:type="dxa"/>
              <w:start w:w="70" w:type="dxa"/>
              <w:bottom w:w="60" w:type="dxa"/>
              <w:end w:w="70" w:type="dxa"/>
            </w:tcMar>
          </w:tcPr>
          <w:p>
            <w:pPr>
              <w:jc w:val="center"/>
            </w:pPr>
            <w:r>
              <w:rPr>
                <w:rFonts w:ascii="Arial" w:hAnsi="Arial"/>
                <w:b/>
                <w:sz w:val="17"/>
              </w:rPr>
              <w:t>Ứng dụng</w:t>
            </w:r>
          </w:p>
        </w:tc>
        <w:tc>
          <w:tcPr>
            <w:tcW w:type="dxa" w:w="5270"/>
            <w:shd w:fill="E7EFF8"/>
            <w:vAlign w:val="center"/>
            <w:tcMar>
              <w:top w:w="60" w:type="dxa"/>
              <w:start w:w="70" w:type="dxa"/>
              <w:bottom w:w="60" w:type="dxa"/>
              <w:end w:w="70" w:type="dxa"/>
            </w:tcMar>
          </w:tcPr>
          <w:p>
            <w:pPr>
              <w:jc w:val="center"/>
            </w:pPr>
            <w:r>
              <w:rPr>
                <w:rFonts w:ascii="Arial" w:hAnsi="Arial"/>
                <w:b/>
                <w:sz w:val="17"/>
              </w:rPr>
              <w:t>Màn hình</w:t>
            </w:r>
          </w:p>
        </w:tc>
      </w:tr>
      <w:tr>
        <w:tc>
          <w:tcPr>
            <w:tcW w:type="dxa" w:w="5270"/>
            <w:tcMar>
              <w:top w:w="60" w:type="dxa"/>
              <w:start w:w="70" w:type="dxa"/>
              <w:bottom w:w="60" w:type="dxa"/>
              <w:end w:w="70" w:type="dxa"/>
            </w:tcMar>
          </w:tcPr>
          <w:p>
            <w:r>
              <w:rPr>
                <w:rFonts w:ascii="Arial" w:hAnsi="Arial"/>
                <w:sz w:val="16"/>
              </w:rPr>
              <w:t>Web</w:t>
            </w:r>
          </w:p>
        </w:tc>
        <w:tc>
          <w:tcPr>
            <w:tcW w:type="dxa" w:w="5270"/>
            <w:tcMar>
              <w:top w:w="60" w:type="dxa"/>
              <w:start w:w="70" w:type="dxa"/>
              <w:bottom w:w="60" w:type="dxa"/>
              <w:end w:w="70" w:type="dxa"/>
            </w:tcMar>
          </w:tcPr>
          <w:p>
            <w:r>
              <w:rPr>
                <w:rFonts w:ascii="Arial" w:hAnsi="Arial"/>
                <w:sz w:val="16"/>
              </w:rPr>
              <w:t>Dashboard, Live map, Đơn giao, Tạo/sửa đơn, Lập chuyến, Tối ưu tuyến, Chi tiết đơn, Lịch sử xe, Fuel/Expense, Maintenance, Alerts, Reports, Users</w:t>
            </w:r>
          </w:p>
        </w:tc>
      </w:tr>
      <w:tr>
        <w:tc>
          <w:tcPr>
            <w:tcW w:type="dxa" w:w="5270"/>
            <w:tcMar>
              <w:top w:w="60" w:type="dxa"/>
              <w:start w:w="70" w:type="dxa"/>
              <w:bottom w:w="60" w:type="dxa"/>
              <w:end w:w="70" w:type="dxa"/>
            </w:tcMar>
          </w:tcPr>
          <w:p>
            <w:r>
              <w:rPr>
                <w:rFonts w:ascii="Arial" w:hAnsi="Arial"/>
                <w:sz w:val="16"/>
              </w:rPr>
              <w:t>Driver</w:t>
            </w:r>
          </w:p>
        </w:tc>
        <w:tc>
          <w:tcPr>
            <w:tcW w:type="dxa" w:w="5270"/>
            <w:tcMar>
              <w:top w:w="60" w:type="dxa"/>
              <w:start w:w="70" w:type="dxa"/>
              <w:bottom w:w="60" w:type="dxa"/>
              <w:end w:w="70" w:type="dxa"/>
            </w:tcMar>
          </w:tcPr>
          <w:p>
            <w:r>
              <w:rPr>
                <w:rFonts w:ascii="Arial" w:hAnsi="Arial"/>
                <w:sz w:val="16"/>
              </w:rPr>
              <w:t>Đăng nhập, Chuyến hôm nay, Danh sách điểm, Chi tiết điểm, Navigation, Trạng thái, POD, Failed reason, Expense, Sync status</w:t>
            </w:r>
          </w:p>
        </w:tc>
      </w:tr>
      <w:tr>
        <w:tc>
          <w:tcPr>
            <w:tcW w:type="dxa" w:w="5270"/>
            <w:tcMar>
              <w:top w:w="60" w:type="dxa"/>
              <w:start w:w="70" w:type="dxa"/>
              <w:bottom w:w="60" w:type="dxa"/>
              <w:end w:w="70" w:type="dxa"/>
            </w:tcMar>
          </w:tcPr>
          <w:p>
            <w:r>
              <w:rPr>
                <w:rFonts w:ascii="Arial" w:hAnsi="Arial"/>
                <w:sz w:val="16"/>
              </w:rPr>
              <w:t>Customer</w:t>
            </w:r>
          </w:p>
        </w:tc>
        <w:tc>
          <w:tcPr>
            <w:tcW w:type="dxa" w:w="5270"/>
            <w:tcMar>
              <w:top w:w="60" w:type="dxa"/>
              <w:start w:w="70" w:type="dxa"/>
              <w:bottom w:w="60" w:type="dxa"/>
              <w:end w:w="70" w:type="dxa"/>
            </w:tcMar>
          </w:tcPr>
          <w:p>
            <w:r>
              <w:rPr>
                <w:rFonts w:ascii="Arial" w:hAnsi="Arial"/>
                <w:sz w:val="16"/>
              </w:rPr>
              <w:t>Tracking map exact GPS, ETA, trạng thái, last update, expired page</w:t>
            </w:r>
          </w:p>
        </w:tc>
      </w:tr>
    </w:tbl>
    <w:p>
      <w:pPr>
        <w:spacing w:after="20"/>
      </w:pPr>
    </w:p>
    <w:p>
      <w:pPr>
        <w:pStyle w:val="Heading1"/>
      </w:pPr>
      <w:r>
        <w:t>11. Tiêu chí hiệu năng và vận hành</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5270"/>
        <w:gridCol w:w="5270"/>
      </w:tblGrid>
      <w:tr>
        <w:tc>
          <w:tcPr>
            <w:tcW w:type="dxa" w:w="5270"/>
            <w:shd w:fill="E7EFF8"/>
            <w:vAlign w:val="center"/>
            <w:tcMar>
              <w:top w:w="60" w:type="dxa"/>
              <w:start w:w="70" w:type="dxa"/>
              <w:bottom w:w="60" w:type="dxa"/>
              <w:end w:w="70" w:type="dxa"/>
            </w:tcMar>
          </w:tcPr>
          <w:p>
            <w:pPr>
              <w:jc w:val="center"/>
            </w:pPr>
            <w:r>
              <w:rPr>
                <w:rFonts w:ascii="Arial" w:hAnsi="Arial"/>
                <w:b/>
                <w:sz w:val="17"/>
              </w:rPr>
              <w:t>Chỉ tiêu</w:t>
            </w:r>
          </w:p>
        </w:tc>
        <w:tc>
          <w:tcPr>
            <w:tcW w:type="dxa" w:w="5270"/>
            <w:shd w:fill="E7EFF8"/>
            <w:vAlign w:val="center"/>
            <w:tcMar>
              <w:top w:w="60" w:type="dxa"/>
              <w:start w:w="70" w:type="dxa"/>
              <w:bottom w:w="60" w:type="dxa"/>
              <w:end w:w="70" w:type="dxa"/>
            </w:tcMar>
          </w:tcPr>
          <w:p>
            <w:pPr>
              <w:jc w:val="center"/>
            </w:pPr>
            <w:r>
              <w:rPr>
                <w:rFonts w:ascii="Arial" w:hAnsi="Arial"/>
                <w:b/>
                <w:sz w:val="17"/>
              </w:rPr>
              <w:t>Mục tiêu kỹ thuật</w:t>
            </w:r>
          </w:p>
        </w:tc>
      </w:tr>
      <w:tr>
        <w:tc>
          <w:tcPr>
            <w:tcW w:type="dxa" w:w="5270"/>
            <w:tcMar>
              <w:top w:w="60" w:type="dxa"/>
              <w:start w:w="70" w:type="dxa"/>
              <w:bottom w:w="60" w:type="dxa"/>
              <w:end w:w="70" w:type="dxa"/>
            </w:tcMar>
          </w:tcPr>
          <w:p>
            <w:r>
              <w:rPr>
                <w:rFonts w:ascii="Arial" w:hAnsi="Arial"/>
                <w:sz w:val="16"/>
              </w:rPr>
              <w:t>Live GPS</w:t>
            </w:r>
          </w:p>
        </w:tc>
        <w:tc>
          <w:tcPr>
            <w:tcW w:type="dxa" w:w="5270"/>
            <w:tcMar>
              <w:top w:w="60" w:type="dxa"/>
              <w:start w:w="70" w:type="dxa"/>
              <w:bottom w:w="60" w:type="dxa"/>
              <w:end w:w="70" w:type="dxa"/>
            </w:tcMar>
          </w:tcPr>
          <w:p>
            <w:r>
              <w:rPr>
                <w:rFonts w:ascii="Arial" w:hAnsi="Arial"/>
                <w:sz w:val="16"/>
              </w:rPr>
              <w:t>5-15 giây khi nguồn GPS/mạng bình thường</w:t>
            </w:r>
          </w:p>
        </w:tc>
      </w:tr>
      <w:tr>
        <w:tc>
          <w:tcPr>
            <w:tcW w:type="dxa" w:w="5270"/>
            <w:tcMar>
              <w:top w:w="60" w:type="dxa"/>
              <w:start w:w="70" w:type="dxa"/>
              <w:bottom w:w="60" w:type="dxa"/>
              <w:end w:w="70" w:type="dxa"/>
            </w:tcMar>
          </w:tcPr>
          <w:p>
            <w:r>
              <w:rPr>
                <w:rFonts w:ascii="Arial" w:hAnsi="Arial"/>
                <w:sz w:val="16"/>
              </w:rPr>
              <w:t>API thường</w:t>
            </w:r>
          </w:p>
        </w:tc>
        <w:tc>
          <w:tcPr>
            <w:tcW w:type="dxa" w:w="5270"/>
            <w:tcMar>
              <w:top w:w="60" w:type="dxa"/>
              <w:start w:w="70" w:type="dxa"/>
              <w:bottom w:w="60" w:type="dxa"/>
              <w:end w:w="70" w:type="dxa"/>
            </w:tcMar>
          </w:tcPr>
          <w:p>
            <w:r>
              <w:rPr>
                <w:rFonts w:ascii="Arial" w:hAnsi="Arial"/>
                <w:sz w:val="16"/>
              </w:rPr>
              <w:t>p95 &lt; 500 ms</w:t>
            </w:r>
          </w:p>
        </w:tc>
      </w:tr>
      <w:tr>
        <w:tc>
          <w:tcPr>
            <w:tcW w:type="dxa" w:w="5270"/>
            <w:tcMar>
              <w:top w:w="60" w:type="dxa"/>
              <w:start w:w="70" w:type="dxa"/>
              <w:bottom w:w="60" w:type="dxa"/>
              <w:end w:w="70" w:type="dxa"/>
            </w:tcMar>
          </w:tcPr>
          <w:p>
            <w:r>
              <w:rPr>
                <w:rFonts w:ascii="Arial" w:hAnsi="Arial"/>
                <w:sz w:val="16"/>
              </w:rPr>
              <w:t>Route optimize</w:t>
            </w:r>
          </w:p>
        </w:tc>
        <w:tc>
          <w:tcPr>
            <w:tcW w:type="dxa" w:w="5270"/>
            <w:tcMar>
              <w:top w:w="60" w:type="dxa"/>
              <w:start w:w="70" w:type="dxa"/>
              <w:bottom w:w="60" w:type="dxa"/>
              <w:end w:w="70" w:type="dxa"/>
            </w:tcMar>
          </w:tcPr>
          <w:p>
            <w:r>
              <w:rPr>
                <w:rFonts w:ascii="Arial" w:hAnsi="Arial"/>
                <w:sz w:val="16"/>
              </w:rPr>
              <w:t>&lt;=3 xe, &lt;=30 điểm: mục tiêu &lt;5 giây; &gt;10 giây hiển thị xử lý</w:t>
            </w:r>
          </w:p>
        </w:tc>
      </w:tr>
      <w:tr>
        <w:tc>
          <w:tcPr>
            <w:tcW w:type="dxa" w:w="5270"/>
            <w:tcMar>
              <w:top w:w="60" w:type="dxa"/>
              <w:start w:w="70" w:type="dxa"/>
              <w:bottom w:w="60" w:type="dxa"/>
              <w:end w:w="70" w:type="dxa"/>
            </w:tcMar>
          </w:tcPr>
          <w:p>
            <w:r>
              <w:rPr>
                <w:rFonts w:ascii="Arial" w:hAnsi="Arial"/>
                <w:sz w:val="16"/>
              </w:rPr>
              <w:t>Public tracking</w:t>
            </w:r>
          </w:p>
        </w:tc>
        <w:tc>
          <w:tcPr>
            <w:tcW w:type="dxa" w:w="5270"/>
            <w:tcMar>
              <w:top w:w="60" w:type="dxa"/>
              <w:start w:w="70" w:type="dxa"/>
              <w:bottom w:w="60" w:type="dxa"/>
              <w:end w:w="70" w:type="dxa"/>
            </w:tcMar>
          </w:tcPr>
          <w:p>
            <w:r>
              <w:rPr>
                <w:rFonts w:ascii="Arial" w:hAnsi="Arial"/>
                <w:sz w:val="16"/>
              </w:rPr>
              <w:t>p95 &lt;1 giây khi data/cache sẵn</w:t>
            </w:r>
          </w:p>
        </w:tc>
      </w:tr>
      <w:tr>
        <w:tc>
          <w:tcPr>
            <w:tcW w:type="dxa" w:w="5270"/>
            <w:tcMar>
              <w:top w:w="60" w:type="dxa"/>
              <w:start w:w="70" w:type="dxa"/>
              <w:bottom w:w="60" w:type="dxa"/>
              <w:end w:w="70" w:type="dxa"/>
            </w:tcMar>
          </w:tcPr>
          <w:p>
            <w:r>
              <w:rPr>
                <w:rFonts w:ascii="Arial" w:hAnsi="Arial"/>
                <w:sz w:val="16"/>
              </w:rPr>
              <w:t>Backup</w:t>
            </w:r>
          </w:p>
        </w:tc>
        <w:tc>
          <w:tcPr>
            <w:tcW w:type="dxa" w:w="5270"/>
            <w:tcMar>
              <w:top w:w="60" w:type="dxa"/>
              <w:start w:w="70" w:type="dxa"/>
              <w:bottom w:w="60" w:type="dxa"/>
              <w:end w:w="70" w:type="dxa"/>
            </w:tcMar>
          </w:tcPr>
          <w:p>
            <w:r>
              <w:rPr>
                <w:rFonts w:ascii="Arial" w:hAnsi="Arial"/>
                <w:sz w:val="16"/>
              </w:rPr>
              <w:t>DB hàng ngày; PITR nếu có; object versioning</w:t>
            </w:r>
          </w:p>
        </w:tc>
      </w:tr>
      <w:tr>
        <w:tc>
          <w:tcPr>
            <w:tcW w:type="dxa" w:w="5270"/>
            <w:tcMar>
              <w:top w:w="60" w:type="dxa"/>
              <w:start w:w="70" w:type="dxa"/>
              <w:bottom w:w="60" w:type="dxa"/>
              <w:end w:w="70" w:type="dxa"/>
            </w:tcMar>
          </w:tcPr>
          <w:p>
            <w:r>
              <w:rPr>
                <w:rFonts w:ascii="Arial" w:hAnsi="Arial"/>
                <w:sz w:val="16"/>
              </w:rPr>
              <w:t>Restore</w:t>
            </w:r>
          </w:p>
        </w:tc>
        <w:tc>
          <w:tcPr>
            <w:tcW w:type="dxa" w:w="5270"/>
            <w:tcMar>
              <w:top w:w="60" w:type="dxa"/>
              <w:start w:w="70" w:type="dxa"/>
              <w:bottom w:w="60" w:type="dxa"/>
              <w:end w:w="70" w:type="dxa"/>
            </w:tcMar>
          </w:tcPr>
          <w:p>
            <w:r>
              <w:rPr>
                <w:rFonts w:ascii="Arial" w:hAnsi="Arial"/>
                <w:sz w:val="16"/>
              </w:rPr>
              <w:t>Có quy trình và kiểm thử restore định kỳ</w:t>
            </w:r>
          </w:p>
        </w:tc>
      </w:tr>
    </w:tbl>
    <w:p>
      <w:pPr>
        <w:spacing w:after="20"/>
      </w:pPr>
    </w:p>
    <w:p>
      <w:pPr>
        <w:pStyle w:val="Heading1"/>
      </w:pPr>
      <w:r>
        <w:t>12. Bộ kiểm thử nghiệm thu bắt buộc</w:t>
      </w:r>
    </w:p>
    <w:p>
      <w:pPr>
        <w:pStyle w:val="ListBullet"/>
        <w:spacing w:after="20"/>
      </w:pPr>
      <w:r>
        <w:rPr>
          <w:rFonts w:ascii="Arial" w:hAnsi="Arial"/>
          <w:sz w:val="19"/>
        </w:rPr>
        <w:t>AT-01: GPS live và stale/offline</w:t>
      </w:r>
    </w:p>
    <w:p>
      <w:pPr>
        <w:pStyle w:val="ListBullet"/>
        <w:spacing w:after="20"/>
      </w:pPr>
      <w:r>
        <w:rPr>
          <w:rFonts w:ascii="Arial" w:hAnsi="Arial"/>
          <w:sz w:val="19"/>
        </w:rPr>
        <w:t>AT-02: Tạo 7 đơn với 3 kiểu cam kết giờ</w:t>
      </w:r>
    </w:p>
    <w:p>
      <w:pPr>
        <w:pStyle w:val="ListBullet"/>
        <w:spacing w:after="20"/>
      </w:pPr>
      <w:r>
        <w:rPr>
          <w:rFonts w:ascii="Arial" w:hAnsi="Arial"/>
          <w:sz w:val="19"/>
        </w:rPr>
        <w:t>AT-03: Tối ưu chọn đúng giờ dù tuyến dài hơn</w:t>
      </w:r>
    </w:p>
    <w:p>
      <w:pPr>
        <w:pStyle w:val="ListBullet"/>
        <w:spacing w:after="20"/>
      </w:pPr>
      <w:r>
        <w:rPr>
          <w:rFonts w:ascii="Arial" w:hAnsi="Arial"/>
          <w:sz w:val="19"/>
        </w:rPr>
        <w:t>AT-04: Geofence 50 m chỉ tạo ARRIVED một lần</w:t>
      </w:r>
    </w:p>
    <w:p>
      <w:pPr>
        <w:pStyle w:val="ListBullet"/>
        <w:spacing w:after="20"/>
      </w:pPr>
      <w:r>
        <w:rPr>
          <w:rFonts w:ascii="Arial" w:hAnsi="Arial"/>
          <w:sz w:val="19"/>
        </w:rPr>
        <w:t>AT-05: Sửa ARRIVED có audit + lý do</w:t>
      </w:r>
    </w:p>
    <w:p>
      <w:pPr>
        <w:pStyle w:val="ListBullet"/>
        <w:spacing w:after="20"/>
      </w:pPr>
      <w:r>
        <w:rPr>
          <w:rFonts w:ascii="Arial" w:hAnsi="Arial"/>
          <w:sz w:val="19"/>
        </w:rPr>
        <w:t>AT-06: Không ảnh thì không DELIVERED</w:t>
      </w:r>
    </w:p>
    <w:p>
      <w:pPr>
        <w:pStyle w:val="ListBullet"/>
        <w:spacing w:after="20"/>
      </w:pPr>
      <w:r>
        <w:rPr>
          <w:rFonts w:ascii="Arial" w:hAnsi="Arial"/>
          <w:sz w:val="19"/>
        </w:rPr>
        <w:t>AT-07: POD offline đồng bộ không trùng</w:t>
      </w:r>
    </w:p>
    <w:p>
      <w:pPr>
        <w:pStyle w:val="ListBullet"/>
        <w:spacing w:after="20"/>
      </w:pPr>
      <w:r>
        <w:rPr>
          <w:rFonts w:ascii="Arial" w:hAnsi="Arial"/>
          <w:sz w:val="19"/>
        </w:rPr>
        <w:t>AT-08: FAILED + reschedule</w:t>
      </w:r>
    </w:p>
    <w:p>
      <w:pPr>
        <w:pStyle w:val="ListBullet"/>
        <w:spacing w:after="20"/>
      </w:pPr>
      <w:r>
        <w:rPr>
          <w:rFonts w:ascii="Arial" w:hAnsi="Arial"/>
          <w:sz w:val="19"/>
        </w:rPr>
        <w:t>AT-09: Tracking privacy + exact GPS</w:t>
      </w:r>
    </w:p>
    <w:p>
      <w:pPr>
        <w:pStyle w:val="ListBullet"/>
        <w:spacing w:after="20"/>
      </w:pPr>
      <w:r>
        <w:rPr>
          <w:rFonts w:ascii="Arial" w:hAnsi="Arial"/>
          <w:sz w:val="19"/>
        </w:rPr>
        <w:t>AT-10: Link hết hạn sau 1 giờ</w:t>
      </w:r>
    </w:p>
    <w:p>
      <w:pPr>
        <w:pStyle w:val="ListBullet"/>
        <w:spacing w:after="20"/>
      </w:pPr>
      <w:r>
        <w:rPr>
          <w:rFonts w:ascii="Arial" w:hAnsi="Arial"/>
          <w:sz w:val="19"/>
        </w:rPr>
        <w:t>AT-11: Vượt tải cảnh báo nhưng lưu được</w:t>
      </w:r>
    </w:p>
    <w:p>
      <w:pPr>
        <w:pStyle w:val="ListBullet"/>
        <w:spacing w:after="20"/>
      </w:pPr>
      <w:r>
        <w:rPr>
          <w:rFonts w:ascii="Arial" w:hAnsi="Arial"/>
          <w:sz w:val="19"/>
        </w:rPr>
        <w:t>AT-12: Variance nhiên liệu 15.1% cảnh báo</w:t>
      </w:r>
    </w:p>
    <w:p>
      <w:pPr>
        <w:pStyle w:val="ListBullet"/>
        <w:spacing w:after="20"/>
      </w:pPr>
      <w:r>
        <w:rPr>
          <w:rFonts w:ascii="Arial" w:hAnsi="Arial"/>
          <w:sz w:val="19"/>
        </w:rPr>
        <w:t>AT-13: 18:00-07:30 cảnh báo ngoài giờ</w:t>
      </w:r>
    </w:p>
    <w:p>
      <w:pPr>
        <w:pStyle w:val="ListBullet"/>
        <w:spacing w:after="20"/>
      </w:pPr>
      <w:r>
        <w:rPr>
          <w:rFonts w:ascii="Arial" w:hAnsi="Arial"/>
          <w:sz w:val="19"/>
        </w:rPr>
        <w:t>AT-14: Bảo dưỡng riêng từng xe</w:t>
      </w:r>
    </w:p>
    <w:p>
      <w:pPr>
        <w:pStyle w:val="ListBullet"/>
        <w:spacing w:after="20"/>
      </w:pPr>
      <w:r>
        <w:rPr>
          <w:rFonts w:ascii="Arial" w:hAnsi="Arial"/>
          <w:sz w:val="19"/>
        </w:rPr>
        <w:t>AT-15: Không có remote immobilization</w:t>
      </w:r>
    </w:p>
    <w:p>
      <w:pPr>
        <w:pStyle w:val="Heading1"/>
      </w:pPr>
      <w:r>
        <w:t>13. Kế hoạch triển khai Codex</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3513"/>
        <w:gridCol w:w="3513"/>
        <w:gridCol w:w="3513"/>
      </w:tblGrid>
      <w:tr>
        <w:tc>
          <w:tcPr>
            <w:tcW w:type="dxa" w:w="3513"/>
            <w:shd w:fill="E7EFF8"/>
            <w:vAlign w:val="center"/>
            <w:tcMar>
              <w:top w:w="60" w:type="dxa"/>
              <w:start w:w="70" w:type="dxa"/>
              <w:bottom w:w="60" w:type="dxa"/>
              <w:end w:w="70" w:type="dxa"/>
            </w:tcMar>
          </w:tcPr>
          <w:p>
            <w:pPr>
              <w:jc w:val="center"/>
            </w:pPr>
            <w:r>
              <w:rPr>
                <w:rFonts w:ascii="Arial" w:hAnsi="Arial"/>
                <w:b/>
                <w:sz w:val="17"/>
              </w:rPr>
              <w:t>Milestone</w:t>
            </w:r>
          </w:p>
        </w:tc>
        <w:tc>
          <w:tcPr>
            <w:tcW w:type="dxa" w:w="3513"/>
            <w:shd w:fill="E7EFF8"/>
            <w:vAlign w:val="center"/>
            <w:tcMar>
              <w:top w:w="60" w:type="dxa"/>
              <w:start w:w="70" w:type="dxa"/>
              <w:bottom w:w="60" w:type="dxa"/>
              <w:end w:w="70" w:type="dxa"/>
            </w:tcMar>
          </w:tcPr>
          <w:p>
            <w:pPr>
              <w:jc w:val="center"/>
            </w:pPr>
            <w:r>
              <w:rPr>
                <w:rFonts w:ascii="Arial" w:hAnsi="Arial"/>
                <w:b/>
                <w:sz w:val="17"/>
              </w:rPr>
              <w:t>Nội dung</w:t>
            </w:r>
          </w:p>
        </w:tc>
        <w:tc>
          <w:tcPr>
            <w:tcW w:type="dxa" w:w="3513"/>
            <w:shd w:fill="E7EFF8"/>
            <w:vAlign w:val="center"/>
            <w:tcMar>
              <w:top w:w="60" w:type="dxa"/>
              <w:start w:w="70" w:type="dxa"/>
              <w:bottom w:w="60" w:type="dxa"/>
              <w:end w:w="70" w:type="dxa"/>
            </w:tcMar>
          </w:tcPr>
          <w:p>
            <w:pPr>
              <w:jc w:val="center"/>
            </w:pPr>
            <w:r>
              <w:rPr>
                <w:rFonts w:ascii="Arial" w:hAnsi="Arial"/>
                <w:b/>
                <w:sz w:val="17"/>
              </w:rPr>
              <w:t>Điều kiện thoát</w:t>
            </w:r>
          </w:p>
        </w:tc>
      </w:tr>
      <w:tr>
        <w:tc>
          <w:tcPr>
            <w:tcW w:type="dxa" w:w="3513"/>
            <w:tcMar>
              <w:top w:w="60" w:type="dxa"/>
              <w:start w:w="70" w:type="dxa"/>
              <w:bottom w:w="60" w:type="dxa"/>
              <w:end w:w="70" w:type="dxa"/>
            </w:tcMar>
          </w:tcPr>
          <w:p>
            <w:r>
              <w:rPr>
                <w:rFonts w:ascii="Arial" w:hAnsi="Arial"/>
                <w:sz w:val="16"/>
              </w:rPr>
              <w:t>M0</w:t>
            </w:r>
          </w:p>
        </w:tc>
        <w:tc>
          <w:tcPr>
            <w:tcW w:type="dxa" w:w="3513"/>
            <w:tcMar>
              <w:top w:w="60" w:type="dxa"/>
              <w:start w:w="70" w:type="dxa"/>
              <w:bottom w:w="60" w:type="dxa"/>
              <w:end w:w="70" w:type="dxa"/>
            </w:tcMar>
          </w:tcPr>
          <w:p>
            <w:r>
              <w:rPr>
                <w:rFonts w:ascii="Arial" w:hAnsi="Arial"/>
                <w:sz w:val="16"/>
              </w:rPr>
              <w:t>Repo, Docker, CI, migrations, env</w:t>
            </w:r>
          </w:p>
        </w:tc>
        <w:tc>
          <w:tcPr>
            <w:tcW w:type="dxa" w:w="3513"/>
            <w:tcMar>
              <w:top w:w="60" w:type="dxa"/>
              <w:start w:w="70" w:type="dxa"/>
              <w:bottom w:w="60" w:type="dxa"/>
              <w:end w:w="70" w:type="dxa"/>
            </w:tcMar>
          </w:tcPr>
          <w:p>
            <w:r>
              <w:rPr>
                <w:rFonts w:ascii="Arial" w:hAnsi="Arial"/>
                <w:sz w:val="16"/>
              </w:rPr>
              <w:t>Dev stack chạy 1 lệnh; CI xanh</w:t>
            </w:r>
          </w:p>
        </w:tc>
      </w:tr>
      <w:tr>
        <w:tc>
          <w:tcPr>
            <w:tcW w:type="dxa" w:w="3513"/>
            <w:tcMar>
              <w:top w:w="60" w:type="dxa"/>
              <w:start w:w="70" w:type="dxa"/>
              <w:bottom w:w="60" w:type="dxa"/>
              <w:end w:w="70" w:type="dxa"/>
            </w:tcMar>
          </w:tcPr>
          <w:p>
            <w:r>
              <w:rPr>
                <w:rFonts w:ascii="Arial" w:hAnsi="Arial"/>
                <w:sz w:val="16"/>
              </w:rPr>
              <w:t>M1</w:t>
            </w:r>
          </w:p>
        </w:tc>
        <w:tc>
          <w:tcPr>
            <w:tcW w:type="dxa" w:w="3513"/>
            <w:tcMar>
              <w:top w:w="60" w:type="dxa"/>
              <w:start w:w="70" w:type="dxa"/>
              <w:bottom w:w="60" w:type="dxa"/>
              <w:end w:w="70" w:type="dxa"/>
            </w:tcMar>
          </w:tcPr>
          <w:p>
            <w:r>
              <w:rPr>
                <w:rFonts w:ascii="Arial" w:hAnsi="Arial"/>
                <w:sz w:val="16"/>
              </w:rPr>
              <w:t>Auth/Fleet/GPS/Traccar/Audit</w:t>
            </w:r>
          </w:p>
        </w:tc>
        <w:tc>
          <w:tcPr>
            <w:tcW w:type="dxa" w:w="3513"/>
            <w:tcMar>
              <w:top w:w="60" w:type="dxa"/>
              <w:start w:w="70" w:type="dxa"/>
              <w:bottom w:w="60" w:type="dxa"/>
              <w:end w:w="70" w:type="dxa"/>
            </w:tcMar>
          </w:tcPr>
          <w:p>
            <w:r>
              <w:rPr>
                <w:rFonts w:ascii="Arial" w:hAnsi="Arial"/>
                <w:sz w:val="16"/>
              </w:rPr>
              <w:t>Live map + history + RBAC chạy</w:t>
            </w:r>
          </w:p>
        </w:tc>
      </w:tr>
      <w:tr>
        <w:tc>
          <w:tcPr>
            <w:tcW w:type="dxa" w:w="3513"/>
            <w:tcMar>
              <w:top w:w="60" w:type="dxa"/>
              <w:start w:w="70" w:type="dxa"/>
              <w:bottom w:w="60" w:type="dxa"/>
              <w:end w:w="70" w:type="dxa"/>
            </w:tcMar>
          </w:tcPr>
          <w:p>
            <w:r>
              <w:rPr>
                <w:rFonts w:ascii="Arial" w:hAnsi="Arial"/>
                <w:sz w:val="16"/>
              </w:rPr>
              <w:t>M2</w:t>
            </w:r>
          </w:p>
        </w:tc>
        <w:tc>
          <w:tcPr>
            <w:tcW w:type="dxa" w:w="3513"/>
            <w:tcMar>
              <w:top w:w="60" w:type="dxa"/>
              <w:start w:w="70" w:type="dxa"/>
              <w:bottom w:w="60" w:type="dxa"/>
              <w:end w:w="70" w:type="dxa"/>
            </w:tcMar>
          </w:tcPr>
          <w:p>
            <w:r>
              <w:rPr>
                <w:rFonts w:ascii="Arial" w:hAnsi="Arial"/>
                <w:sz w:val="16"/>
              </w:rPr>
              <w:t>Delivery/Trip/State/Reschedule</w:t>
            </w:r>
          </w:p>
        </w:tc>
        <w:tc>
          <w:tcPr>
            <w:tcW w:type="dxa" w:w="3513"/>
            <w:tcMar>
              <w:top w:w="60" w:type="dxa"/>
              <w:start w:w="70" w:type="dxa"/>
              <w:bottom w:w="60" w:type="dxa"/>
              <w:end w:w="70" w:type="dxa"/>
            </w:tcMar>
          </w:tcPr>
          <w:p>
            <w:r>
              <w:rPr>
                <w:rFonts w:ascii="Arial" w:hAnsi="Arial"/>
                <w:sz w:val="16"/>
              </w:rPr>
              <w:t>State machine và phân chuyến test pass</w:t>
            </w:r>
          </w:p>
        </w:tc>
      </w:tr>
      <w:tr>
        <w:tc>
          <w:tcPr>
            <w:tcW w:type="dxa" w:w="3513"/>
            <w:tcMar>
              <w:top w:w="60" w:type="dxa"/>
              <w:start w:w="70" w:type="dxa"/>
              <w:bottom w:w="60" w:type="dxa"/>
              <w:end w:w="70" w:type="dxa"/>
            </w:tcMar>
          </w:tcPr>
          <w:p>
            <w:r>
              <w:rPr>
                <w:rFonts w:ascii="Arial" w:hAnsi="Arial"/>
                <w:sz w:val="16"/>
              </w:rPr>
              <w:t>M3</w:t>
            </w:r>
          </w:p>
        </w:tc>
        <w:tc>
          <w:tcPr>
            <w:tcW w:type="dxa" w:w="3513"/>
            <w:tcMar>
              <w:top w:w="60" w:type="dxa"/>
              <w:start w:w="70" w:type="dxa"/>
              <w:bottom w:w="60" w:type="dxa"/>
              <w:end w:w="70" w:type="dxa"/>
            </w:tcMar>
          </w:tcPr>
          <w:p>
            <w:r>
              <w:rPr>
                <w:rFonts w:ascii="Arial" w:hAnsi="Arial"/>
                <w:sz w:val="16"/>
              </w:rPr>
              <w:t>Routing/OR-Tools/ETA</w:t>
            </w:r>
          </w:p>
        </w:tc>
        <w:tc>
          <w:tcPr>
            <w:tcW w:type="dxa" w:w="3513"/>
            <w:tcMar>
              <w:top w:w="60" w:type="dxa"/>
              <w:start w:w="70" w:type="dxa"/>
              <w:bottom w:w="60" w:type="dxa"/>
              <w:end w:w="70" w:type="dxa"/>
            </w:tcMar>
          </w:tcPr>
          <w:p>
            <w:r>
              <w:rPr>
                <w:rFonts w:ascii="Arial" w:hAnsi="Arial"/>
                <w:sz w:val="16"/>
              </w:rPr>
              <w:t>AT tối ưu đúng giờ pass</w:t>
            </w:r>
          </w:p>
        </w:tc>
      </w:tr>
      <w:tr>
        <w:tc>
          <w:tcPr>
            <w:tcW w:type="dxa" w:w="3513"/>
            <w:tcMar>
              <w:top w:w="60" w:type="dxa"/>
              <w:start w:w="70" w:type="dxa"/>
              <w:bottom w:w="60" w:type="dxa"/>
              <w:end w:w="70" w:type="dxa"/>
            </w:tcMar>
          </w:tcPr>
          <w:p>
            <w:r>
              <w:rPr>
                <w:rFonts w:ascii="Arial" w:hAnsi="Arial"/>
                <w:sz w:val="16"/>
              </w:rPr>
              <w:t>M4</w:t>
            </w:r>
          </w:p>
        </w:tc>
        <w:tc>
          <w:tcPr>
            <w:tcW w:type="dxa" w:w="3513"/>
            <w:tcMar>
              <w:top w:w="60" w:type="dxa"/>
              <w:start w:w="70" w:type="dxa"/>
              <w:bottom w:w="60" w:type="dxa"/>
              <w:end w:w="70" w:type="dxa"/>
            </w:tcMar>
          </w:tcPr>
          <w:p>
            <w:r>
              <w:rPr>
                <w:rFonts w:ascii="Arial" w:hAnsi="Arial"/>
                <w:sz w:val="16"/>
              </w:rPr>
              <w:t>Driver app/offline/geofence</w:t>
            </w:r>
          </w:p>
        </w:tc>
        <w:tc>
          <w:tcPr>
            <w:tcW w:type="dxa" w:w="3513"/>
            <w:tcMar>
              <w:top w:w="60" w:type="dxa"/>
              <w:start w:w="70" w:type="dxa"/>
              <w:bottom w:w="60" w:type="dxa"/>
              <w:end w:w="70" w:type="dxa"/>
            </w:tcMar>
          </w:tcPr>
          <w:p>
            <w:r>
              <w:rPr>
                <w:rFonts w:ascii="Arial" w:hAnsi="Arial"/>
                <w:sz w:val="16"/>
              </w:rPr>
              <w:t>Offline/idempotency pass</w:t>
            </w:r>
          </w:p>
        </w:tc>
      </w:tr>
      <w:tr>
        <w:tc>
          <w:tcPr>
            <w:tcW w:type="dxa" w:w="3513"/>
            <w:tcMar>
              <w:top w:w="60" w:type="dxa"/>
              <w:start w:w="70" w:type="dxa"/>
              <w:bottom w:w="60" w:type="dxa"/>
              <w:end w:w="70" w:type="dxa"/>
            </w:tcMar>
          </w:tcPr>
          <w:p>
            <w:r>
              <w:rPr>
                <w:rFonts w:ascii="Arial" w:hAnsi="Arial"/>
                <w:sz w:val="16"/>
              </w:rPr>
              <w:t>M5</w:t>
            </w:r>
          </w:p>
        </w:tc>
        <w:tc>
          <w:tcPr>
            <w:tcW w:type="dxa" w:w="3513"/>
            <w:tcMar>
              <w:top w:w="60" w:type="dxa"/>
              <w:start w:w="70" w:type="dxa"/>
              <w:bottom w:w="60" w:type="dxa"/>
              <w:end w:w="70" w:type="dxa"/>
            </w:tcMar>
          </w:tcPr>
          <w:p>
            <w:r>
              <w:rPr>
                <w:rFonts w:ascii="Arial" w:hAnsi="Arial"/>
                <w:sz w:val="16"/>
              </w:rPr>
              <w:t>POD/object storage</w:t>
            </w:r>
          </w:p>
        </w:tc>
        <w:tc>
          <w:tcPr>
            <w:tcW w:type="dxa" w:w="3513"/>
            <w:tcMar>
              <w:top w:w="60" w:type="dxa"/>
              <w:start w:w="70" w:type="dxa"/>
              <w:bottom w:w="60" w:type="dxa"/>
              <w:end w:w="70" w:type="dxa"/>
            </w:tcMar>
          </w:tcPr>
          <w:p>
            <w:r>
              <w:rPr>
                <w:rFonts w:ascii="Arial" w:hAnsi="Arial"/>
                <w:sz w:val="16"/>
              </w:rPr>
              <w:t>Không ảnh không DELIVERED; sync pass</w:t>
            </w:r>
          </w:p>
        </w:tc>
      </w:tr>
      <w:tr>
        <w:tc>
          <w:tcPr>
            <w:tcW w:type="dxa" w:w="3513"/>
            <w:tcMar>
              <w:top w:w="60" w:type="dxa"/>
              <w:start w:w="70" w:type="dxa"/>
              <w:bottom w:w="60" w:type="dxa"/>
              <w:end w:w="70" w:type="dxa"/>
            </w:tcMar>
          </w:tcPr>
          <w:p>
            <w:r>
              <w:rPr>
                <w:rFonts w:ascii="Arial" w:hAnsi="Arial"/>
                <w:sz w:val="16"/>
              </w:rPr>
              <w:t>M6</w:t>
            </w:r>
          </w:p>
        </w:tc>
        <w:tc>
          <w:tcPr>
            <w:tcW w:type="dxa" w:w="3513"/>
            <w:tcMar>
              <w:top w:w="60" w:type="dxa"/>
              <w:start w:w="70" w:type="dxa"/>
              <w:bottom w:w="60" w:type="dxa"/>
              <w:end w:w="70" w:type="dxa"/>
            </w:tcMar>
          </w:tcPr>
          <w:p>
            <w:r>
              <w:rPr>
                <w:rFonts w:ascii="Arial" w:hAnsi="Arial"/>
                <w:sz w:val="16"/>
              </w:rPr>
              <w:t>Customer tracking</w:t>
            </w:r>
          </w:p>
        </w:tc>
        <w:tc>
          <w:tcPr>
            <w:tcW w:type="dxa" w:w="3513"/>
            <w:tcMar>
              <w:top w:w="60" w:type="dxa"/>
              <w:start w:w="70" w:type="dxa"/>
              <w:bottom w:w="60" w:type="dxa"/>
              <w:end w:w="70" w:type="dxa"/>
            </w:tcMar>
          </w:tcPr>
          <w:p>
            <w:r>
              <w:rPr>
                <w:rFonts w:ascii="Arial" w:hAnsi="Arial"/>
                <w:sz w:val="16"/>
              </w:rPr>
              <w:t>Exact GPS + privacy + expiry pass</w:t>
            </w:r>
          </w:p>
        </w:tc>
      </w:tr>
      <w:tr>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Fuel/Expense/Maintenance/Safety</w:t>
            </w:r>
          </w:p>
        </w:tc>
        <w:tc>
          <w:tcPr>
            <w:tcW w:type="dxa" w:w="3513"/>
            <w:tcMar>
              <w:top w:w="60" w:type="dxa"/>
              <w:start w:w="70" w:type="dxa"/>
              <w:bottom w:w="60" w:type="dxa"/>
              <w:end w:w="70" w:type="dxa"/>
            </w:tcMar>
          </w:tcPr>
          <w:p>
            <w:r>
              <w:rPr>
                <w:rFonts w:ascii="Arial" w:hAnsi="Arial"/>
                <w:sz w:val="16"/>
              </w:rPr>
              <w:t>15%, 18:00-07:30, per-vehicle rule pass</w:t>
            </w:r>
          </w:p>
        </w:tc>
      </w:tr>
      <w:tr>
        <w:tc>
          <w:tcPr>
            <w:tcW w:type="dxa" w:w="3513"/>
            <w:tcMar>
              <w:top w:w="60" w:type="dxa"/>
              <w:start w:w="70" w:type="dxa"/>
              <w:bottom w:w="60" w:type="dxa"/>
              <w:end w:w="70" w:type="dxa"/>
            </w:tcMar>
          </w:tcPr>
          <w:p>
            <w:r>
              <w:rPr>
                <w:rFonts w:ascii="Arial" w:hAnsi="Arial"/>
                <w:sz w:val="16"/>
              </w:rPr>
              <w:t>M8</w:t>
            </w:r>
          </w:p>
        </w:tc>
        <w:tc>
          <w:tcPr>
            <w:tcW w:type="dxa" w:w="3513"/>
            <w:tcMar>
              <w:top w:w="60" w:type="dxa"/>
              <w:start w:w="70" w:type="dxa"/>
              <w:bottom w:w="60" w:type="dxa"/>
              <w:end w:w="70" w:type="dxa"/>
            </w:tcMar>
          </w:tcPr>
          <w:p>
            <w:r>
              <w:rPr>
                <w:rFonts w:ascii="Arial" w:hAnsi="Arial"/>
                <w:sz w:val="16"/>
              </w:rPr>
              <w:t>Reports/security/performance/UAT</w:t>
            </w:r>
          </w:p>
        </w:tc>
        <w:tc>
          <w:tcPr>
            <w:tcW w:type="dxa" w:w="3513"/>
            <w:tcMar>
              <w:top w:w="60" w:type="dxa"/>
              <w:start w:w="70" w:type="dxa"/>
              <w:bottom w:w="60" w:type="dxa"/>
              <w:end w:w="70" w:type="dxa"/>
            </w:tcMar>
          </w:tcPr>
          <w:p>
            <w:r>
              <w:rPr>
                <w:rFonts w:ascii="Arial" w:hAnsi="Arial"/>
                <w:sz w:val="16"/>
              </w:rPr>
              <w:t>Toàn bộ acceptance suite pass</w:t>
            </w:r>
          </w:p>
        </w:tc>
      </w:tr>
    </w:tbl>
    <w:p>
      <w:pPr>
        <w:spacing w:after="20"/>
      </w:pPr>
    </w:p>
    <w:p>
      <w:pPr>
        <w:pStyle w:val="Heading1"/>
      </w:pPr>
      <w:r>
        <w:t>14. Cấu trúc repository khuyến nghị</w:t>
      </w:r>
    </w:p>
    <w:p>
      <w:pPr>
        <w:pStyle w:val="ListBullet"/>
        <w:spacing w:after="20"/>
      </w:pPr>
      <w:r>
        <w:rPr>
          <w:rFonts w:ascii="Arial" w:hAnsi="Arial"/>
          <w:sz w:val="19"/>
        </w:rPr>
        <w:t>/apps/admin-web</w:t>
      </w:r>
    </w:p>
    <w:p>
      <w:pPr>
        <w:pStyle w:val="ListBullet"/>
        <w:spacing w:after="20"/>
      </w:pPr>
      <w:r>
        <w:rPr>
          <w:rFonts w:ascii="Arial" w:hAnsi="Arial"/>
          <w:sz w:val="19"/>
        </w:rPr>
        <w:t>/apps/driver-mobile</w:t>
      </w:r>
    </w:p>
    <w:p>
      <w:pPr>
        <w:pStyle w:val="ListBullet"/>
        <w:spacing w:after="20"/>
      </w:pPr>
      <w:r>
        <w:rPr>
          <w:rFonts w:ascii="Arial" w:hAnsi="Arial"/>
          <w:sz w:val="19"/>
        </w:rPr>
        <w:t>/apps/api</w:t>
      </w:r>
    </w:p>
    <w:p>
      <w:pPr>
        <w:pStyle w:val="ListBullet"/>
        <w:spacing w:after="20"/>
      </w:pPr>
      <w:r>
        <w:rPr>
          <w:rFonts w:ascii="Arial" w:hAnsi="Arial"/>
          <w:sz w:val="19"/>
        </w:rPr>
        <w:t>/packages/shared</w:t>
      </w:r>
    </w:p>
    <w:p>
      <w:pPr>
        <w:pStyle w:val="ListBullet"/>
        <w:spacing w:after="20"/>
      </w:pPr>
      <w:r>
        <w:rPr>
          <w:rFonts w:ascii="Arial" w:hAnsi="Arial"/>
          <w:sz w:val="19"/>
        </w:rPr>
        <w:t>/openapi/openapi.yaml</w:t>
      </w:r>
    </w:p>
    <w:p>
      <w:pPr>
        <w:pStyle w:val="ListBullet"/>
        <w:spacing w:after="20"/>
      </w:pPr>
      <w:r>
        <w:rPr>
          <w:rFonts w:ascii="Arial" w:hAnsi="Arial"/>
          <w:sz w:val="19"/>
        </w:rPr>
        <w:t>/db/migrations</w:t>
      </w:r>
    </w:p>
    <w:p>
      <w:pPr>
        <w:pStyle w:val="ListBullet"/>
        <w:spacing w:after="20"/>
      </w:pPr>
      <w:r>
        <w:rPr>
          <w:rFonts w:ascii="Arial" w:hAnsi="Arial"/>
          <w:sz w:val="19"/>
        </w:rPr>
        <w:t>/infra/docker</w:t>
      </w:r>
    </w:p>
    <w:p>
      <w:pPr>
        <w:pStyle w:val="ListBullet"/>
        <w:spacing w:after="20"/>
      </w:pPr>
      <w:r>
        <w:rPr>
          <w:rFonts w:ascii="Arial" w:hAnsi="Arial"/>
          <w:sz w:val="19"/>
        </w:rPr>
        <w:t>/docs/requirements</w:t>
      </w:r>
    </w:p>
    <w:p>
      <w:pPr>
        <w:pStyle w:val="ListBullet"/>
        <w:spacing w:after="20"/>
      </w:pPr>
      <w:r>
        <w:rPr>
          <w:rFonts w:ascii="Arial" w:hAnsi="Arial"/>
          <w:sz w:val="19"/>
        </w:rPr>
        <w:t>/docs/adr</w:t>
      </w:r>
    </w:p>
    <w:p>
      <w:pPr>
        <w:pStyle w:val="ListBullet"/>
        <w:spacing w:after="20"/>
      </w:pPr>
      <w:r>
        <w:rPr>
          <w:rFonts w:ascii="Arial" w:hAnsi="Arial"/>
          <w:sz w:val="19"/>
        </w:rPr>
        <w:t>/tests/acceptance</w:t>
      </w:r>
    </w:p>
    <w:p>
      <w:pPr>
        <w:pStyle w:val="Heading1"/>
      </w:pPr>
      <w:r>
        <w:t>15. Quy tắc giao task cho Codex</w:t>
      </w:r>
    </w:p>
    <w:p>
      <w:pPr>
        <w:spacing w:after="60"/>
      </w:pPr>
      <w:r>
        <w:rPr>
          <w:rFonts w:ascii="Arial" w:hAnsi="Arial"/>
          <w:sz w:val="19"/>
        </w:rPr>
        <w:t>Mỗi task phải có: mục tiêu; mã yêu cầu; files/modules được sửa; API/data contract; acceptance tests; quyền/bảo mật; non-goals; các contract không được thay đổi; definition of done.</w:t>
      </w:r>
    </w:p>
    <w:p>
      <w:pPr>
        <w:spacing w:after="60"/>
      </w:pPr>
      <w:r>
        <w:rPr>
          <w:rFonts w:ascii="Arial" w:hAnsi="Arial"/>
          <w:sz w:val="19"/>
        </w:rPr>
        <w:t>Codex phải DỪNG và hỏi nếu: cần thay đổi nghiệp vụ V1.1; cần breaking change API/schema; phát sinh API/provider trả phí chưa được duyệt; hoặc xuất hiện yêu cầu ngắt/khóa xe từ xa.</w:t>
      </w:r>
    </w:p>
    <w:p>
      <w:pPr>
        <w:pStyle w:val="Heading1"/>
      </w:pPr>
      <w:r>
        <w:t>16. Ma trận truy vết rút gọn</w:t>
      </w:r>
    </w:p>
    <w:tbl>
      <w:tblPr>
        <w:tblW w:type="auto" w:w="0"/>
        <w:jc w:val="center"/>
        <w:tblLayout w:type="autofit"/>
        <w:tblLook w:firstColumn="1" w:firstRow="1" w:lastColumn="0" w:lastRow="0" w:noHBand="0" w:noVBand="1" w:val="04A0"/>
        <w:tblBorders>
          <w:top w:val="single" w:sz="5" w:color="B7B7B7"/>
          <w:left w:val="single" w:sz="5" w:color="B7B7B7"/>
          <w:bottom w:val="single" w:sz="5" w:color="B7B7B7"/>
          <w:right w:val="single" w:sz="5" w:color="B7B7B7"/>
          <w:insideH w:val="single" w:sz="5" w:color="B7B7B7"/>
          <w:insideV w:val="single" w:sz="5" w:color="B7B7B7"/>
        </w:tblBorders>
      </w:tblPr>
      <w:tblGrid>
        <w:gridCol w:w="3513"/>
        <w:gridCol w:w="3513"/>
        <w:gridCol w:w="3513"/>
      </w:tblGrid>
      <w:tr>
        <w:tc>
          <w:tcPr>
            <w:tcW w:type="dxa" w:w="3513"/>
            <w:shd w:fill="E7EFF8"/>
            <w:vAlign w:val="center"/>
            <w:tcMar>
              <w:top w:w="60" w:type="dxa"/>
              <w:start w:w="70" w:type="dxa"/>
              <w:bottom w:w="60" w:type="dxa"/>
              <w:end w:w="70" w:type="dxa"/>
            </w:tcMar>
          </w:tcPr>
          <w:p>
            <w:pPr>
              <w:jc w:val="center"/>
            </w:pPr>
            <w:r>
              <w:rPr>
                <w:rFonts w:ascii="Arial" w:hAnsi="Arial"/>
                <w:b/>
                <w:sz w:val="17"/>
              </w:rPr>
              <w:t>Mã</w:t>
            </w:r>
          </w:p>
        </w:tc>
        <w:tc>
          <w:tcPr>
            <w:tcW w:type="dxa" w:w="3513"/>
            <w:shd w:fill="E7EFF8"/>
            <w:vAlign w:val="center"/>
            <w:tcMar>
              <w:top w:w="60" w:type="dxa"/>
              <w:start w:w="70" w:type="dxa"/>
              <w:bottom w:w="60" w:type="dxa"/>
              <w:end w:w="70" w:type="dxa"/>
            </w:tcMar>
          </w:tcPr>
          <w:p>
            <w:pPr>
              <w:jc w:val="center"/>
            </w:pPr>
            <w:r>
              <w:rPr>
                <w:rFonts w:ascii="Arial" w:hAnsi="Arial"/>
                <w:b/>
                <w:sz w:val="17"/>
              </w:rPr>
              <w:t>Milestone</w:t>
            </w:r>
          </w:p>
        </w:tc>
        <w:tc>
          <w:tcPr>
            <w:tcW w:type="dxa" w:w="3513"/>
            <w:shd w:fill="E7EFF8"/>
            <w:vAlign w:val="center"/>
            <w:tcMar>
              <w:top w:w="60" w:type="dxa"/>
              <w:start w:w="70" w:type="dxa"/>
              <w:bottom w:w="60" w:type="dxa"/>
              <w:end w:w="70" w:type="dxa"/>
            </w:tcMar>
          </w:tcPr>
          <w:p>
            <w:pPr>
              <w:jc w:val="center"/>
            </w:pPr>
            <w:r>
              <w:rPr>
                <w:rFonts w:ascii="Arial" w:hAnsi="Arial"/>
                <w:b/>
                <w:sz w:val="17"/>
              </w:rPr>
              <w:t>Kiểm thử</w:t>
            </w:r>
          </w:p>
        </w:tc>
      </w:tr>
      <w:tr>
        <w:tc>
          <w:tcPr>
            <w:tcW w:type="dxa" w:w="3513"/>
            <w:tcMar>
              <w:top w:w="60" w:type="dxa"/>
              <w:start w:w="70" w:type="dxa"/>
              <w:bottom w:w="60" w:type="dxa"/>
              <w:end w:w="70" w:type="dxa"/>
            </w:tcMar>
          </w:tcPr>
          <w:p>
            <w:r>
              <w:rPr>
                <w:rFonts w:ascii="Arial" w:hAnsi="Arial"/>
                <w:sz w:val="16"/>
              </w:rPr>
              <w:t>GPS-01</w:t>
            </w:r>
          </w:p>
        </w:tc>
        <w:tc>
          <w:tcPr>
            <w:tcW w:type="dxa" w:w="3513"/>
            <w:tcMar>
              <w:top w:w="60" w:type="dxa"/>
              <w:start w:w="70" w:type="dxa"/>
              <w:bottom w:w="60" w:type="dxa"/>
              <w:end w:w="70" w:type="dxa"/>
            </w:tcMar>
          </w:tcPr>
          <w:p>
            <w:r>
              <w:rPr>
                <w:rFonts w:ascii="Arial" w:hAnsi="Arial"/>
                <w:sz w:val="16"/>
              </w:rPr>
              <w:t>M1</w:t>
            </w:r>
          </w:p>
        </w:tc>
        <w:tc>
          <w:tcPr>
            <w:tcW w:type="dxa" w:w="3513"/>
            <w:tcMar>
              <w:top w:w="60" w:type="dxa"/>
              <w:start w:w="70" w:type="dxa"/>
              <w:bottom w:w="60" w:type="dxa"/>
              <w:end w:w="70" w:type="dxa"/>
            </w:tcMar>
          </w:tcPr>
          <w:p>
            <w:r>
              <w:rPr>
                <w:rFonts w:ascii="Arial" w:hAnsi="Arial"/>
                <w:sz w:val="16"/>
              </w:rPr>
              <w:t>AT-01, AT-02</w:t>
            </w:r>
          </w:p>
        </w:tc>
      </w:tr>
      <w:tr>
        <w:tc>
          <w:tcPr>
            <w:tcW w:type="dxa" w:w="3513"/>
            <w:tcMar>
              <w:top w:w="60" w:type="dxa"/>
              <w:start w:w="70" w:type="dxa"/>
              <w:bottom w:w="60" w:type="dxa"/>
              <w:end w:w="70" w:type="dxa"/>
            </w:tcMar>
          </w:tcPr>
          <w:p>
            <w:r>
              <w:rPr>
                <w:rFonts w:ascii="Arial" w:hAnsi="Arial"/>
                <w:sz w:val="16"/>
              </w:rPr>
              <w:t>GPS-02</w:t>
            </w:r>
          </w:p>
        </w:tc>
        <w:tc>
          <w:tcPr>
            <w:tcW w:type="dxa" w:w="3513"/>
            <w:tcMar>
              <w:top w:w="60" w:type="dxa"/>
              <w:start w:w="70" w:type="dxa"/>
              <w:bottom w:w="60" w:type="dxa"/>
              <w:end w:w="70" w:type="dxa"/>
            </w:tcMar>
          </w:tcPr>
          <w:p>
            <w:r>
              <w:rPr>
                <w:rFonts w:ascii="Arial" w:hAnsi="Arial"/>
                <w:sz w:val="16"/>
              </w:rPr>
              <w:t>M1</w:t>
            </w:r>
          </w:p>
        </w:tc>
        <w:tc>
          <w:tcPr>
            <w:tcW w:type="dxa" w:w="3513"/>
            <w:tcMar>
              <w:top w:w="60" w:type="dxa"/>
              <w:start w:w="70" w:type="dxa"/>
              <w:bottom w:w="60" w:type="dxa"/>
              <w:end w:w="70" w:type="dxa"/>
            </w:tcMar>
          </w:tcPr>
          <w:p>
            <w:r>
              <w:rPr>
                <w:rFonts w:ascii="Arial" w:hAnsi="Arial"/>
                <w:sz w:val="16"/>
              </w:rPr>
              <w:t>AT-01</w:t>
            </w:r>
          </w:p>
        </w:tc>
      </w:tr>
      <w:tr>
        <w:tc>
          <w:tcPr>
            <w:tcW w:type="dxa" w:w="3513"/>
            <w:tcMar>
              <w:top w:w="60" w:type="dxa"/>
              <w:start w:w="70" w:type="dxa"/>
              <w:bottom w:w="60" w:type="dxa"/>
              <w:end w:w="70" w:type="dxa"/>
            </w:tcMar>
          </w:tcPr>
          <w:p>
            <w:r>
              <w:rPr>
                <w:rFonts w:ascii="Arial" w:hAnsi="Arial"/>
                <w:sz w:val="16"/>
              </w:rPr>
              <w:t>GPS-03</w:t>
            </w:r>
          </w:p>
        </w:tc>
        <w:tc>
          <w:tcPr>
            <w:tcW w:type="dxa" w:w="3513"/>
            <w:tcMar>
              <w:top w:w="60" w:type="dxa"/>
              <w:start w:w="70" w:type="dxa"/>
              <w:bottom w:w="60" w:type="dxa"/>
              <w:end w:w="70" w:type="dxa"/>
            </w:tcMar>
          </w:tcPr>
          <w:p>
            <w:r>
              <w:rPr>
                <w:rFonts w:ascii="Arial" w:hAnsi="Arial"/>
                <w:sz w:val="16"/>
              </w:rPr>
              <w:t>M1</w:t>
            </w:r>
          </w:p>
        </w:tc>
        <w:tc>
          <w:tcPr>
            <w:tcW w:type="dxa" w:w="3513"/>
            <w:tcMar>
              <w:top w:w="60" w:type="dxa"/>
              <w:start w:w="70" w:type="dxa"/>
              <w:bottom w:w="60" w:type="dxa"/>
              <w:end w:w="70" w:type="dxa"/>
            </w:tcMar>
          </w:tcPr>
          <w:p>
            <w:r>
              <w:rPr>
                <w:rFonts w:ascii="Arial" w:hAnsi="Arial"/>
                <w:sz w:val="16"/>
              </w:rPr>
              <w:t>AT-02</w:t>
            </w:r>
          </w:p>
        </w:tc>
      </w:tr>
      <w:tr>
        <w:tc>
          <w:tcPr>
            <w:tcW w:type="dxa" w:w="3513"/>
            <w:tcMar>
              <w:top w:w="60" w:type="dxa"/>
              <w:start w:w="70" w:type="dxa"/>
              <w:bottom w:w="60" w:type="dxa"/>
              <w:end w:w="70" w:type="dxa"/>
            </w:tcMar>
          </w:tcPr>
          <w:p>
            <w:r>
              <w:rPr>
                <w:rFonts w:ascii="Arial" w:hAnsi="Arial"/>
                <w:sz w:val="16"/>
              </w:rPr>
              <w:t>GPS-04</w:t>
            </w:r>
          </w:p>
        </w:tc>
        <w:tc>
          <w:tcPr>
            <w:tcW w:type="dxa" w:w="3513"/>
            <w:tcMar>
              <w:top w:w="60" w:type="dxa"/>
              <w:start w:w="70" w:type="dxa"/>
              <w:bottom w:w="60" w:type="dxa"/>
              <w:end w:w="70" w:type="dxa"/>
            </w:tcMar>
          </w:tcPr>
          <w:p>
            <w:r>
              <w:rPr>
                <w:rFonts w:ascii="Arial" w:hAnsi="Arial"/>
                <w:sz w:val="16"/>
              </w:rPr>
              <w:t>M1</w:t>
            </w:r>
          </w:p>
        </w:tc>
        <w:tc>
          <w:tcPr>
            <w:tcW w:type="dxa" w:w="3513"/>
            <w:tcMar>
              <w:top w:w="60" w:type="dxa"/>
              <w:start w:w="70" w:type="dxa"/>
              <w:bottom w:w="60" w:type="dxa"/>
              <w:end w:w="70" w:type="dxa"/>
            </w:tcMar>
          </w:tcPr>
          <w:p>
            <w:r>
              <w:rPr>
                <w:rFonts w:ascii="Arial" w:hAnsi="Arial"/>
                <w:sz w:val="16"/>
              </w:rPr>
              <w:t>AT-01</w:t>
            </w:r>
          </w:p>
        </w:tc>
      </w:tr>
      <w:tr>
        <w:tc>
          <w:tcPr>
            <w:tcW w:type="dxa" w:w="3513"/>
            <w:tcMar>
              <w:top w:w="60" w:type="dxa"/>
              <w:start w:w="70" w:type="dxa"/>
              <w:bottom w:w="60" w:type="dxa"/>
              <w:end w:w="70" w:type="dxa"/>
            </w:tcMar>
          </w:tcPr>
          <w:p>
            <w:r>
              <w:rPr>
                <w:rFonts w:ascii="Arial" w:hAnsi="Arial"/>
                <w:sz w:val="16"/>
              </w:rPr>
              <w:t>ROUT-01</w:t>
            </w:r>
          </w:p>
        </w:tc>
        <w:tc>
          <w:tcPr>
            <w:tcW w:type="dxa" w:w="3513"/>
            <w:tcMar>
              <w:top w:w="60" w:type="dxa"/>
              <w:start w:w="70" w:type="dxa"/>
              <w:bottom w:w="60" w:type="dxa"/>
              <w:end w:w="70" w:type="dxa"/>
            </w:tcMar>
          </w:tcPr>
          <w:p>
            <w:r>
              <w:rPr>
                <w:rFonts w:ascii="Arial" w:hAnsi="Arial"/>
                <w:sz w:val="16"/>
              </w:rPr>
              <w:t>M2</w:t>
            </w:r>
          </w:p>
        </w:tc>
        <w:tc>
          <w:tcPr>
            <w:tcW w:type="dxa" w:w="3513"/>
            <w:tcMar>
              <w:top w:w="60" w:type="dxa"/>
              <w:start w:w="70" w:type="dxa"/>
              <w:bottom w:w="60" w:type="dxa"/>
              <w:end w:w="70" w:type="dxa"/>
            </w:tcMar>
          </w:tcPr>
          <w:p>
            <w:r>
              <w:rPr>
                <w:rFonts w:ascii="Arial" w:hAnsi="Arial"/>
                <w:sz w:val="16"/>
              </w:rPr>
              <w:t>AT-03</w:t>
            </w:r>
          </w:p>
        </w:tc>
      </w:tr>
      <w:tr>
        <w:tc>
          <w:tcPr>
            <w:tcW w:type="dxa" w:w="3513"/>
            <w:tcMar>
              <w:top w:w="60" w:type="dxa"/>
              <w:start w:w="70" w:type="dxa"/>
              <w:bottom w:w="60" w:type="dxa"/>
              <w:end w:w="70" w:type="dxa"/>
            </w:tcMar>
          </w:tcPr>
          <w:p>
            <w:r>
              <w:rPr>
                <w:rFonts w:ascii="Arial" w:hAnsi="Arial"/>
                <w:sz w:val="16"/>
              </w:rPr>
              <w:t>ROUT-02</w:t>
            </w:r>
          </w:p>
        </w:tc>
        <w:tc>
          <w:tcPr>
            <w:tcW w:type="dxa" w:w="3513"/>
            <w:tcMar>
              <w:top w:w="60" w:type="dxa"/>
              <w:start w:w="70" w:type="dxa"/>
              <w:bottom w:w="60" w:type="dxa"/>
              <w:end w:w="70" w:type="dxa"/>
            </w:tcMar>
          </w:tcPr>
          <w:p>
            <w:r>
              <w:rPr>
                <w:rFonts w:ascii="Arial" w:hAnsi="Arial"/>
                <w:sz w:val="16"/>
              </w:rPr>
              <w:t>M3</w:t>
            </w:r>
          </w:p>
        </w:tc>
        <w:tc>
          <w:tcPr>
            <w:tcW w:type="dxa" w:w="3513"/>
            <w:tcMar>
              <w:top w:w="60" w:type="dxa"/>
              <w:start w:w="70" w:type="dxa"/>
              <w:bottom w:w="60" w:type="dxa"/>
              <w:end w:w="70" w:type="dxa"/>
            </w:tcMar>
          </w:tcPr>
          <w:p>
            <w:r>
              <w:rPr>
                <w:rFonts w:ascii="Arial" w:hAnsi="Arial"/>
                <w:sz w:val="16"/>
              </w:rPr>
              <w:t>AT-04</w:t>
            </w:r>
          </w:p>
        </w:tc>
      </w:tr>
      <w:tr>
        <w:tc>
          <w:tcPr>
            <w:tcW w:type="dxa" w:w="3513"/>
            <w:tcMar>
              <w:top w:w="60" w:type="dxa"/>
              <w:start w:w="70" w:type="dxa"/>
              <w:bottom w:w="60" w:type="dxa"/>
              <w:end w:w="70" w:type="dxa"/>
            </w:tcMar>
          </w:tcPr>
          <w:p>
            <w:r>
              <w:rPr>
                <w:rFonts w:ascii="Arial" w:hAnsi="Arial"/>
                <w:sz w:val="16"/>
              </w:rPr>
              <w:t>ROUT-03</w:t>
            </w:r>
          </w:p>
        </w:tc>
        <w:tc>
          <w:tcPr>
            <w:tcW w:type="dxa" w:w="3513"/>
            <w:tcMar>
              <w:top w:w="60" w:type="dxa"/>
              <w:start w:w="70" w:type="dxa"/>
              <w:bottom w:w="60" w:type="dxa"/>
              <w:end w:w="70" w:type="dxa"/>
            </w:tcMar>
          </w:tcPr>
          <w:p>
            <w:r>
              <w:rPr>
                <w:rFonts w:ascii="Arial" w:hAnsi="Arial"/>
                <w:sz w:val="16"/>
              </w:rPr>
              <w:t>M4</w:t>
            </w:r>
          </w:p>
        </w:tc>
        <w:tc>
          <w:tcPr>
            <w:tcW w:type="dxa" w:w="3513"/>
            <w:tcMar>
              <w:top w:w="60" w:type="dxa"/>
              <w:start w:w="70" w:type="dxa"/>
              <w:bottom w:w="60" w:type="dxa"/>
              <w:end w:w="70" w:type="dxa"/>
            </w:tcMar>
          </w:tcPr>
          <w:p>
            <w:r>
              <w:rPr>
                <w:rFonts w:ascii="Arial" w:hAnsi="Arial"/>
                <w:sz w:val="16"/>
              </w:rPr>
              <w:t>AT-03</w:t>
            </w:r>
          </w:p>
        </w:tc>
      </w:tr>
      <w:tr>
        <w:tc>
          <w:tcPr>
            <w:tcW w:type="dxa" w:w="3513"/>
            <w:tcMar>
              <w:top w:w="60" w:type="dxa"/>
              <w:start w:w="70" w:type="dxa"/>
              <w:bottom w:w="60" w:type="dxa"/>
              <w:end w:w="70" w:type="dxa"/>
            </w:tcMar>
          </w:tcPr>
          <w:p>
            <w:r>
              <w:rPr>
                <w:rFonts w:ascii="Arial" w:hAnsi="Arial"/>
                <w:sz w:val="16"/>
              </w:rPr>
              <w:t>ROUT-04</w:t>
            </w:r>
          </w:p>
        </w:tc>
        <w:tc>
          <w:tcPr>
            <w:tcW w:type="dxa" w:w="3513"/>
            <w:tcMar>
              <w:top w:w="60" w:type="dxa"/>
              <w:start w:w="70" w:type="dxa"/>
              <w:bottom w:w="60" w:type="dxa"/>
              <w:end w:w="70" w:type="dxa"/>
            </w:tcMar>
          </w:tcPr>
          <w:p>
            <w:r>
              <w:rPr>
                <w:rFonts w:ascii="Arial" w:hAnsi="Arial"/>
                <w:sz w:val="16"/>
              </w:rPr>
              <w:t>M4</w:t>
            </w:r>
          </w:p>
        </w:tc>
        <w:tc>
          <w:tcPr>
            <w:tcW w:type="dxa" w:w="3513"/>
            <w:tcMar>
              <w:top w:w="60" w:type="dxa"/>
              <w:start w:w="70" w:type="dxa"/>
              <w:bottom w:w="60" w:type="dxa"/>
              <w:end w:w="70" w:type="dxa"/>
            </w:tcMar>
          </w:tcPr>
          <w:p>
            <w:r>
              <w:rPr>
                <w:rFonts w:ascii="Arial" w:hAnsi="Arial"/>
                <w:sz w:val="16"/>
              </w:rPr>
              <w:t>AT-05, AT-06</w:t>
            </w:r>
          </w:p>
        </w:tc>
      </w:tr>
      <w:tr>
        <w:tc>
          <w:tcPr>
            <w:tcW w:type="dxa" w:w="3513"/>
            <w:tcMar>
              <w:top w:w="60" w:type="dxa"/>
              <w:start w:w="70" w:type="dxa"/>
              <w:bottom w:w="60" w:type="dxa"/>
              <w:end w:w="70" w:type="dxa"/>
            </w:tcMar>
          </w:tcPr>
          <w:p>
            <w:r>
              <w:rPr>
                <w:rFonts w:ascii="Arial" w:hAnsi="Arial"/>
                <w:sz w:val="16"/>
              </w:rPr>
              <w:t>ROUT-05</w:t>
            </w:r>
          </w:p>
        </w:tc>
        <w:tc>
          <w:tcPr>
            <w:tcW w:type="dxa" w:w="3513"/>
            <w:tcMar>
              <w:top w:w="60" w:type="dxa"/>
              <w:start w:w="70" w:type="dxa"/>
              <w:bottom w:w="60" w:type="dxa"/>
              <w:end w:w="70" w:type="dxa"/>
            </w:tcMar>
          </w:tcPr>
          <w:p>
            <w:r>
              <w:rPr>
                <w:rFonts w:ascii="Arial" w:hAnsi="Arial"/>
                <w:sz w:val="16"/>
              </w:rPr>
              <w:t>M2</w:t>
            </w:r>
          </w:p>
        </w:tc>
        <w:tc>
          <w:tcPr>
            <w:tcW w:type="dxa" w:w="3513"/>
            <w:tcMar>
              <w:top w:w="60" w:type="dxa"/>
              <w:start w:w="70" w:type="dxa"/>
              <w:bottom w:w="60" w:type="dxa"/>
              <w:end w:w="70" w:type="dxa"/>
            </w:tcMar>
          </w:tcPr>
          <w:p>
            <w:r>
              <w:rPr>
                <w:rFonts w:ascii="Arial" w:hAnsi="Arial"/>
                <w:sz w:val="16"/>
              </w:rPr>
              <w:t>AT-03, AT-12</w:t>
            </w:r>
          </w:p>
        </w:tc>
      </w:tr>
      <w:tr>
        <w:tc>
          <w:tcPr>
            <w:tcW w:type="dxa" w:w="3513"/>
            <w:tcMar>
              <w:top w:w="60" w:type="dxa"/>
              <w:start w:w="70" w:type="dxa"/>
              <w:bottom w:w="60" w:type="dxa"/>
              <w:end w:w="70" w:type="dxa"/>
            </w:tcMar>
          </w:tcPr>
          <w:p>
            <w:r>
              <w:rPr>
                <w:rFonts w:ascii="Arial" w:hAnsi="Arial"/>
                <w:sz w:val="16"/>
              </w:rPr>
              <w:t>POD-01</w:t>
            </w:r>
          </w:p>
        </w:tc>
        <w:tc>
          <w:tcPr>
            <w:tcW w:type="dxa" w:w="3513"/>
            <w:tcMar>
              <w:top w:w="60" w:type="dxa"/>
              <w:start w:w="70" w:type="dxa"/>
              <w:bottom w:w="60" w:type="dxa"/>
              <w:end w:w="70" w:type="dxa"/>
            </w:tcMar>
          </w:tcPr>
          <w:p>
            <w:r>
              <w:rPr>
                <w:rFonts w:ascii="Arial" w:hAnsi="Arial"/>
                <w:sz w:val="16"/>
              </w:rPr>
              <w:t>M5</w:t>
            </w:r>
          </w:p>
        </w:tc>
        <w:tc>
          <w:tcPr>
            <w:tcW w:type="dxa" w:w="3513"/>
            <w:tcMar>
              <w:top w:w="60" w:type="dxa"/>
              <w:start w:w="70" w:type="dxa"/>
              <w:bottom w:w="60" w:type="dxa"/>
              <w:end w:w="70" w:type="dxa"/>
            </w:tcMar>
          </w:tcPr>
          <w:p>
            <w:r>
              <w:rPr>
                <w:rFonts w:ascii="Arial" w:hAnsi="Arial"/>
                <w:sz w:val="16"/>
              </w:rPr>
              <w:t>AT-07, AT-08</w:t>
            </w:r>
          </w:p>
        </w:tc>
      </w:tr>
      <w:tr>
        <w:tc>
          <w:tcPr>
            <w:tcW w:type="dxa" w:w="3513"/>
            <w:tcMar>
              <w:top w:w="60" w:type="dxa"/>
              <w:start w:w="70" w:type="dxa"/>
              <w:bottom w:w="60" w:type="dxa"/>
              <w:end w:w="70" w:type="dxa"/>
            </w:tcMar>
          </w:tcPr>
          <w:p>
            <w:r>
              <w:rPr>
                <w:rFonts w:ascii="Arial" w:hAnsi="Arial"/>
                <w:sz w:val="16"/>
              </w:rPr>
              <w:t>POD-02</w:t>
            </w:r>
          </w:p>
        </w:tc>
        <w:tc>
          <w:tcPr>
            <w:tcW w:type="dxa" w:w="3513"/>
            <w:tcMar>
              <w:top w:w="60" w:type="dxa"/>
              <w:start w:w="70" w:type="dxa"/>
              <w:bottom w:w="60" w:type="dxa"/>
              <w:end w:w="70" w:type="dxa"/>
            </w:tcMar>
          </w:tcPr>
          <w:p>
            <w:r>
              <w:rPr>
                <w:rFonts w:ascii="Arial" w:hAnsi="Arial"/>
                <w:sz w:val="16"/>
              </w:rPr>
              <w:t>M5</w:t>
            </w:r>
          </w:p>
        </w:tc>
        <w:tc>
          <w:tcPr>
            <w:tcW w:type="dxa" w:w="3513"/>
            <w:tcMar>
              <w:top w:w="60" w:type="dxa"/>
              <w:start w:w="70" w:type="dxa"/>
              <w:bottom w:w="60" w:type="dxa"/>
              <w:end w:w="70" w:type="dxa"/>
            </w:tcMar>
          </w:tcPr>
          <w:p>
            <w:r>
              <w:rPr>
                <w:rFonts w:ascii="Arial" w:hAnsi="Arial"/>
                <w:sz w:val="16"/>
              </w:rPr>
              <w:t>AT-07</w:t>
            </w:r>
          </w:p>
        </w:tc>
      </w:tr>
      <w:tr>
        <w:tc>
          <w:tcPr>
            <w:tcW w:type="dxa" w:w="3513"/>
            <w:tcMar>
              <w:top w:w="60" w:type="dxa"/>
              <w:start w:w="70" w:type="dxa"/>
              <w:bottom w:w="60" w:type="dxa"/>
              <w:end w:w="70" w:type="dxa"/>
            </w:tcMar>
          </w:tcPr>
          <w:p>
            <w:r>
              <w:rPr>
                <w:rFonts w:ascii="Arial" w:hAnsi="Arial"/>
                <w:sz w:val="16"/>
              </w:rPr>
              <w:t>POD-03</w:t>
            </w:r>
          </w:p>
        </w:tc>
        <w:tc>
          <w:tcPr>
            <w:tcW w:type="dxa" w:w="3513"/>
            <w:tcMar>
              <w:top w:w="60" w:type="dxa"/>
              <w:start w:w="70" w:type="dxa"/>
              <w:bottom w:w="60" w:type="dxa"/>
              <w:end w:w="70" w:type="dxa"/>
            </w:tcMar>
          </w:tcPr>
          <w:p>
            <w:r>
              <w:rPr>
                <w:rFonts w:ascii="Arial" w:hAnsi="Arial"/>
                <w:sz w:val="16"/>
              </w:rPr>
              <w:t>M2</w:t>
            </w:r>
          </w:p>
        </w:tc>
        <w:tc>
          <w:tcPr>
            <w:tcW w:type="dxa" w:w="3513"/>
            <w:tcMar>
              <w:top w:w="60" w:type="dxa"/>
              <w:start w:w="70" w:type="dxa"/>
              <w:bottom w:w="60" w:type="dxa"/>
              <w:end w:w="70" w:type="dxa"/>
            </w:tcMar>
          </w:tcPr>
          <w:p>
            <w:r>
              <w:rPr>
                <w:rFonts w:ascii="Arial" w:hAnsi="Arial"/>
                <w:sz w:val="16"/>
              </w:rPr>
              <w:t>AT-09</w:t>
            </w:r>
          </w:p>
        </w:tc>
      </w:tr>
      <w:tr>
        <w:tc>
          <w:tcPr>
            <w:tcW w:type="dxa" w:w="3513"/>
            <w:tcMar>
              <w:top w:w="60" w:type="dxa"/>
              <w:start w:w="70" w:type="dxa"/>
              <w:bottom w:w="60" w:type="dxa"/>
              <w:end w:w="70" w:type="dxa"/>
            </w:tcMar>
          </w:tcPr>
          <w:p>
            <w:r>
              <w:rPr>
                <w:rFonts w:ascii="Arial" w:hAnsi="Arial"/>
                <w:sz w:val="16"/>
              </w:rPr>
              <w:t>NOTIF-01</w:t>
            </w:r>
          </w:p>
        </w:tc>
        <w:tc>
          <w:tcPr>
            <w:tcW w:type="dxa" w:w="3513"/>
            <w:tcMar>
              <w:top w:w="60" w:type="dxa"/>
              <w:start w:w="70" w:type="dxa"/>
              <w:bottom w:w="60" w:type="dxa"/>
              <w:end w:w="70" w:type="dxa"/>
            </w:tcMar>
          </w:tcPr>
          <w:p>
            <w:r>
              <w:rPr>
                <w:rFonts w:ascii="Arial" w:hAnsi="Arial"/>
                <w:sz w:val="16"/>
              </w:rPr>
              <w:t>M6</w:t>
            </w:r>
          </w:p>
        </w:tc>
        <w:tc>
          <w:tcPr>
            <w:tcW w:type="dxa" w:w="3513"/>
            <w:tcMar>
              <w:top w:w="60" w:type="dxa"/>
              <w:start w:w="70" w:type="dxa"/>
              <w:bottom w:w="60" w:type="dxa"/>
              <w:end w:w="70" w:type="dxa"/>
            </w:tcMar>
          </w:tcPr>
          <w:p>
            <w:r>
              <w:rPr>
                <w:rFonts w:ascii="Arial" w:hAnsi="Arial"/>
                <w:sz w:val="16"/>
              </w:rPr>
              <w:t>AT-10, AT-11</w:t>
            </w:r>
          </w:p>
        </w:tc>
      </w:tr>
      <w:tr>
        <w:tc>
          <w:tcPr>
            <w:tcW w:type="dxa" w:w="3513"/>
            <w:tcMar>
              <w:top w:w="60" w:type="dxa"/>
              <w:start w:w="70" w:type="dxa"/>
              <w:bottom w:w="60" w:type="dxa"/>
              <w:end w:w="70" w:type="dxa"/>
            </w:tcMar>
          </w:tcPr>
          <w:p>
            <w:r>
              <w:rPr>
                <w:rFonts w:ascii="Arial" w:hAnsi="Arial"/>
                <w:sz w:val="16"/>
              </w:rPr>
              <w:t>NOTIF-02</w:t>
            </w:r>
          </w:p>
        </w:tc>
        <w:tc>
          <w:tcPr>
            <w:tcW w:type="dxa" w:w="3513"/>
            <w:tcMar>
              <w:top w:w="60" w:type="dxa"/>
              <w:start w:w="70" w:type="dxa"/>
              <w:bottom w:w="60" w:type="dxa"/>
              <w:end w:w="70" w:type="dxa"/>
            </w:tcMar>
          </w:tcPr>
          <w:p>
            <w:r>
              <w:rPr>
                <w:rFonts w:ascii="Arial" w:hAnsi="Arial"/>
                <w:sz w:val="16"/>
              </w:rPr>
              <w:t>M6</w:t>
            </w:r>
          </w:p>
        </w:tc>
        <w:tc>
          <w:tcPr>
            <w:tcW w:type="dxa" w:w="3513"/>
            <w:tcMar>
              <w:top w:w="60" w:type="dxa"/>
              <w:start w:w="70" w:type="dxa"/>
              <w:bottom w:w="60" w:type="dxa"/>
              <w:end w:w="70" w:type="dxa"/>
            </w:tcMar>
          </w:tcPr>
          <w:p>
            <w:r>
              <w:rPr>
                <w:rFonts w:ascii="Arial" w:hAnsi="Arial"/>
                <w:sz w:val="16"/>
              </w:rPr>
              <w:t>AT-10</w:t>
            </w:r>
          </w:p>
        </w:tc>
      </w:tr>
      <w:tr>
        <w:tc>
          <w:tcPr>
            <w:tcW w:type="dxa" w:w="3513"/>
            <w:tcMar>
              <w:top w:w="60" w:type="dxa"/>
              <w:start w:w="70" w:type="dxa"/>
              <w:bottom w:w="60" w:type="dxa"/>
              <w:end w:w="70" w:type="dxa"/>
            </w:tcMar>
          </w:tcPr>
          <w:p>
            <w:r>
              <w:rPr>
                <w:rFonts w:ascii="Arial" w:hAnsi="Arial"/>
                <w:sz w:val="16"/>
              </w:rPr>
              <w:t>FUEL-01</w:t>
            </w:r>
          </w:p>
        </w:tc>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AT-13</w:t>
            </w:r>
          </w:p>
        </w:tc>
      </w:tr>
      <w:tr>
        <w:tc>
          <w:tcPr>
            <w:tcW w:type="dxa" w:w="3513"/>
            <w:tcMar>
              <w:top w:w="60" w:type="dxa"/>
              <w:start w:w="70" w:type="dxa"/>
              <w:bottom w:w="60" w:type="dxa"/>
              <w:end w:w="70" w:type="dxa"/>
            </w:tcMar>
          </w:tcPr>
          <w:p>
            <w:r>
              <w:rPr>
                <w:rFonts w:ascii="Arial" w:hAnsi="Arial"/>
                <w:sz w:val="16"/>
              </w:rPr>
              <w:t>FUEL-02</w:t>
            </w:r>
          </w:p>
        </w:tc>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AT-13</w:t>
            </w:r>
          </w:p>
        </w:tc>
      </w:tr>
      <w:tr>
        <w:tc>
          <w:tcPr>
            <w:tcW w:type="dxa" w:w="3513"/>
            <w:tcMar>
              <w:top w:w="60" w:type="dxa"/>
              <w:start w:w="70" w:type="dxa"/>
              <w:bottom w:w="60" w:type="dxa"/>
              <w:end w:w="70" w:type="dxa"/>
            </w:tcMar>
          </w:tcPr>
          <w:p>
            <w:r>
              <w:rPr>
                <w:rFonts w:ascii="Arial" w:hAnsi="Arial"/>
                <w:sz w:val="16"/>
              </w:rPr>
              <w:t>FUEL-03</w:t>
            </w:r>
          </w:p>
        </w:tc>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AT-13</w:t>
            </w:r>
          </w:p>
        </w:tc>
      </w:tr>
      <w:tr>
        <w:tc>
          <w:tcPr>
            <w:tcW w:type="dxa" w:w="3513"/>
            <w:tcMar>
              <w:top w:w="60" w:type="dxa"/>
              <w:start w:w="70" w:type="dxa"/>
              <w:bottom w:w="60" w:type="dxa"/>
              <w:end w:w="70" w:type="dxa"/>
            </w:tcMar>
          </w:tcPr>
          <w:p>
            <w:r>
              <w:rPr>
                <w:rFonts w:ascii="Arial" w:hAnsi="Arial"/>
                <w:sz w:val="16"/>
              </w:rPr>
              <w:t>FUEL-04</w:t>
            </w:r>
          </w:p>
        </w:tc>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UAT</w:t>
            </w:r>
          </w:p>
        </w:tc>
      </w:tr>
      <w:tr>
        <w:tc>
          <w:tcPr>
            <w:tcW w:type="dxa" w:w="3513"/>
            <w:tcMar>
              <w:top w:w="60" w:type="dxa"/>
              <w:start w:w="70" w:type="dxa"/>
              <w:bottom w:w="60" w:type="dxa"/>
              <w:end w:w="70" w:type="dxa"/>
            </w:tcMar>
          </w:tcPr>
          <w:p>
            <w:r>
              <w:rPr>
                <w:rFonts w:ascii="Arial" w:hAnsi="Arial"/>
                <w:sz w:val="16"/>
              </w:rPr>
              <w:t>SAFE-03</w:t>
            </w:r>
          </w:p>
        </w:tc>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AT-14</w:t>
            </w:r>
          </w:p>
        </w:tc>
      </w:tr>
      <w:tr>
        <w:tc>
          <w:tcPr>
            <w:tcW w:type="dxa" w:w="3513"/>
            <w:tcMar>
              <w:top w:w="60" w:type="dxa"/>
              <w:start w:w="70" w:type="dxa"/>
              <w:bottom w:w="60" w:type="dxa"/>
              <w:end w:w="70" w:type="dxa"/>
            </w:tcMar>
          </w:tcPr>
          <w:p>
            <w:r>
              <w:rPr>
                <w:rFonts w:ascii="Arial" w:hAnsi="Arial"/>
                <w:sz w:val="16"/>
              </w:rPr>
              <w:t>SAFE-04</w:t>
            </w:r>
          </w:p>
        </w:tc>
        <w:tc>
          <w:tcPr>
            <w:tcW w:type="dxa" w:w="3513"/>
            <w:tcMar>
              <w:top w:w="60" w:type="dxa"/>
              <w:start w:w="70" w:type="dxa"/>
              <w:bottom w:w="60" w:type="dxa"/>
              <w:end w:w="70" w:type="dxa"/>
            </w:tcMar>
          </w:tcPr>
          <w:p>
            <w:r>
              <w:rPr>
                <w:rFonts w:ascii="Arial" w:hAnsi="Arial"/>
                <w:sz w:val="16"/>
              </w:rPr>
              <w:t>OUT</w:t>
            </w:r>
          </w:p>
        </w:tc>
        <w:tc>
          <w:tcPr>
            <w:tcW w:type="dxa" w:w="3513"/>
            <w:tcMar>
              <w:top w:w="60" w:type="dxa"/>
              <w:start w:w="70" w:type="dxa"/>
              <w:bottom w:w="60" w:type="dxa"/>
              <w:end w:w="70" w:type="dxa"/>
            </w:tcMar>
          </w:tcPr>
          <w:p>
            <w:r>
              <w:rPr>
                <w:rFonts w:ascii="Arial" w:hAnsi="Arial"/>
                <w:sz w:val="16"/>
              </w:rPr>
              <w:t>AT-16</w:t>
            </w:r>
          </w:p>
        </w:tc>
      </w:tr>
      <w:tr>
        <w:tc>
          <w:tcPr>
            <w:tcW w:type="dxa" w:w="3513"/>
            <w:tcMar>
              <w:top w:w="60" w:type="dxa"/>
              <w:start w:w="70" w:type="dxa"/>
              <w:bottom w:w="60" w:type="dxa"/>
              <w:end w:w="70" w:type="dxa"/>
            </w:tcMar>
          </w:tcPr>
          <w:p>
            <w:r>
              <w:rPr>
                <w:rFonts w:ascii="Arial" w:hAnsi="Arial"/>
                <w:sz w:val="16"/>
              </w:rPr>
              <w:t>ASSET-01</w:t>
            </w:r>
          </w:p>
        </w:tc>
        <w:tc>
          <w:tcPr>
            <w:tcW w:type="dxa" w:w="3513"/>
            <w:tcMar>
              <w:top w:w="60" w:type="dxa"/>
              <w:start w:w="70" w:type="dxa"/>
              <w:bottom w:w="60" w:type="dxa"/>
              <w:end w:w="70" w:type="dxa"/>
            </w:tcMar>
          </w:tcPr>
          <w:p>
            <w:r>
              <w:rPr>
                <w:rFonts w:ascii="Arial" w:hAnsi="Arial"/>
                <w:sz w:val="16"/>
              </w:rPr>
              <w:t>M2/M3</w:t>
            </w:r>
          </w:p>
        </w:tc>
        <w:tc>
          <w:tcPr>
            <w:tcW w:type="dxa" w:w="3513"/>
            <w:tcMar>
              <w:top w:w="60" w:type="dxa"/>
              <w:start w:w="70" w:type="dxa"/>
              <w:bottom w:w="60" w:type="dxa"/>
              <w:end w:w="70" w:type="dxa"/>
            </w:tcMar>
          </w:tcPr>
          <w:p>
            <w:r>
              <w:rPr>
                <w:rFonts w:ascii="Arial" w:hAnsi="Arial"/>
                <w:sz w:val="16"/>
              </w:rPr>
              <w:t>AT-12</w:t>
            </w:r>
          </w:p>
        </w:tc>
      </w:tr>
      <w:tr>
        <w:tc>
          <w:tcPr>
            <w:tcW w:type="dxa" w:w="3513"/>
            <w:tcMar>
              <w:top w:w="60" w:type="dxa"/>
              <w:start w:w="70" w:type="dxa"/>
              <w:bottom w:w="60" w:type="dxa"/>
              <w:end w:w="70" w:type="dxa"/>
            </w:tcMar>
          </w:tcPr>
          <w:p>
            <w:r>
              <w:rPr>
                <w:rFonts w:ascii="Arial" w:hAnsi="Arial"/>
                <w:sz w:val="16"/>
              </w:rPr>
              <w:t>ASSET-02</w:t>
            </w:r>
          </w:p>
        </w:tc>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AT-15</w:t>
            </w:r>
          </w:p>
        </w:tc>
      </w:tr>
      <w:tr>
        <w:tc>
          <w:tcPr>
            <w:tcW w:type="dxa" w:w="3513"/>
            <w:tcMar>
              <w:top w:w="60" w:type="dxa"/>
              <w:start w:w="70" w:type="dxa"/>
              <w:bottom w:w="60" w:type="dxa"/>
              <w:end w:w="70" w:type="dxa"/>
            </w:tcMar>
          </w:tcPr>
          <w:p>
            <w:r>
              <w:rPr>
                <w:rFonts w:ascii="Arial" w:hAnsi="Arial"/>
                <w:sz w:val="16"/>
              </w:rPr>
              <w:t>ASSET-03</w:t>
            </w:r>
          </w:p>
        </w:tc>
        <w:tc>
          <w:tcPr>
            <w:tcW w:type="dxa" w:w="3513"/>
            <w:tcMar>
              <w:top w:w="60" w:type="dxa"/>
              <w:start w:w="70" w:type="dxa"/>
              <w:bottom w:w="60" w:type="dxa"/>
              <w:end w:w="70" w:type="dxa"/>
            </w:tcMar>
          </w:tcPr>
          <w:p>
            <w:r>
              <w:rPr>
                <w:rFonts w:ascii="Arial" w:hAnsi="Arial"/>
                <w:sz w:val="16"/>
              </w:rPr>
              <w:t>M7</w:t>
            </w:r>
          </w:p>
        </w:tc>
        <w:tc>
          <w:tcPr>
            <w:tcW w:type="dxa" w:w="3513"/>
            <w:tcMar>
              <w:top w:w="60" w:type="dxa"/>
              <w:start w:w="70" w:type="dxa"/>
              <w:bottom w:w="60" w:type="dxa"/>
              <w:end w:w="70" w:type="dxa"/>
            </w:tcMar>
          </w:tcPr>
          <w:p>
            <w:r>
              <w:rPr>
                <w:rFonts w:ascii="Arial" w:hAnsi="Arial"/>
                <w:sz w:val="16"/>
              </w:rPr>
              <w:t>UAT</w:t>
            </w:r>
          </w:p>
        </w:tc>
      </w:tr>
    </w:tbl>
    <w:p>
      <w:pPr>
        <w:spacing w:after="20"/>
      </w:pPr>
    </w:p>
    <w:p>
      <w:pPr>
        <w:pStyle w:val="Heading1"/>
      </w:pPr>
      <w:r>
        <w:t>17. Gói file kỹ thuật đi kèm</w:t>
      </w:r>
    </w:p>
    <w:p>
      <w:pPr>
        <w:pStyle w:val="ListBullet"/>
        <w:spacing w:after="20"/>
      </w:pPr>
      <w:r>
        <w:rPr>
          <w:rFonts w:ascii="Arial" w:hAnsi="Arial"/>
          <w:sz w:val="19"/>
        </w:rPr>
        <w:t>00_README.md</w:t>
      </w:r>
    </w:p>
    <w:p>
      <w:pPr>
        <w:pStyle w:val="ListBullet"/>
        <w:spacing w:after="20"/>
      </w:pPr>
      <w:r>
        <w:rPr>
          <w:rFonts w:ascii="Arial" w:hAnsi="Arial"/>
          <w:sz w:val="19"/>
        </w:rPr>
        <w:t>01_KIEN_TRUC_HE_THONG.md</w:t>
      </w:r>
    </w:p>
    <w:p>
      <w:pPr>
        <w:pStyle w:val="ListBullet"/>
        <w:spacing w:after="20"/>
      </w:pPr>
      <w:r>
        <w:rPr>
          <w:rFonts w:ascii="Arial" w:hAnsi="Arial"/>
          <w:sz w:val="19"/>
        </w:rPr>
        <w:t>02_MO_HINH_DU_LIEU.md</w:t>
      </w:r>
    </w:p>
    <w:p>
      <w:pPr>
        <w:pStyle w:val="ListBullet"/>
        <w:spacing w:after="20"/>
      </w:pPr>
      <w:r>
        <w:rPr>
          <w:rFonts w:ascii="Arial" w:hAnsi="Arial"/>
          <w:sz w:val="19"/>
        </w:rPr>
        <w:t>03_DATABASE_SCHEMA.sql</w:t>
      </w:r>
    </w:p>
    <w:p>
      <w:pPr>
        <w:pStyle w:val="ListBullet"/>
        <w:spacing w:after="20"/>
      </w:pPr>
      <w:r>
        <w:rPr>
          <w:rFonts w:ascii="Arial" w:hAnsi="Arial"/>
          <w:sz w:val="19"/>
        </w:rPr>
        <w:t>04_OPENAPI.yaml</w:t>
      </w:r>
    </w:p>
    <w:p>
      <w:pPr>
        <w:pStyle w:val="ListBullet"/>
        <w:spacing w:after="20"/>
      </w:pPr>
      <w:r>
        <w:rPr>
          <w:rFonts w:ascii="Arial" w:hAnsi="Arial"/>
          <w:sz w:val="19"/>
        </w:rPr>
        <w:t>05_TRANG_THAI_VA_QUY_TAC.md</w:t>
      </w:r>
    </w:p>
    <w:p>
      <w:pPr>
        <w:pStyle w:val="ListBullet"/>
        <w:spacing w:after="20"/>
      </w:pPr>
      <w:r>
        <w:rPr>
          <w:rFonts w:ascii="Arial" w:hAnsi="Arial"/>
          <w:sz w:val="19"/>
        </w:rPr>
        <w:t>06_DAC_TA_MAN_HINH.md</w:t>
      </w:r>
    </w:p>
    <w:p>
      <w:pPr>
        <w:pStyle w:val="ListBullet"/>
        <w:spacing w:after="20"/>
      </w:pPr>
      <w:r>
        <w:rPr>
          <w:rFonts w:ascii="Arial" w:hAnsi="Arial"/>
          <w:sz w:val="19"/>
        </w:rPr>
        <w:t>07_BAO_MAT_HIEU_NANG_VAN_HANH.md</w:t>
      </w:r>
    </w:p>
    <w:p>
      <w:pPr>
        <w:pStyle w:val="ListBullet"/>
        <w:spacing w:after="20"/>
      </w:pPr>
      <w:r>
        <w:rPr>
          <w:rFonts w:ascii="Arial" w:hAnsi="Arial"/>
          <w:sz w:val="19"/>
        </w:rPr>
        <w:t>08_KIEM_THU_NGHIEM_THU.md</w:t>
      </w:r>
    </w:p>
    <w:p>
      <w:pPr>
        <w:pStyle w:val="ListBullet"/>
        <w:spacing w:after="20"/>
      </w:pPr>
      <w:r>
        <w:rPr>
          <w:rFonts w:ascii="Arial" w:hAnsi="Arial"/>
          <w:sz w:val="19"/>
        </w:rPr>
        <w:t>09_KE_HOACH_CODEX.md</w:t>
      </w:r>
    </w:p>
    <w:p>
      <w:pPr>
        <w:pStyle w:val="ListBullet"/>
        <w:spacing w:after="20"/>
      </w:pPr>
      <w:r>
        <w:rPr>
          <w:rFonts w:ascii="Arial" w:hAnsi="Arial"/>
          <w:sz w:val="19"/>
        </w:rPr>
        <w:t>10_MA_TRAN_TRUY_VET.csv</w:t>
      </w:r>
    </w:p>
    <w:p>
      <w:pPr>
        <w:spacing w:after="60"/>
      </w:pPr>
      <w:r>
        <w:rPr>
          <w:rFonts w:ascii="Arial" w:hAnsi="Arial"/>
          <w:sz w:val="19"/>
        </w:rPr>
        <w:t>Kết luận: bộ V1.0 này là baseline kỹ thuật để bắt đầu M0-M1. Các contract phải được cập nhật có phiên bản nếu thay đổi sau khi code bắt đầu.</w:t>
      </w:r>
    </w:p>
    <w:sectPr w:rsidR="00FC693F" w:rsidRPr="0006063C" w:rsidSect="00034616">
      <w:footerReference w:type="default" r:id="rId9"/>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Đặc tả kỹ thuật Fleet Delivery - V1.0 | Nguồn nghiệp vụ V1.1 đã khóa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