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UX/UI DESIGN SPEC V1.0</w:t>
      </w:r>
    </w:p>
    <w:p>
      <w:pPr>
        <w:jc w:val="center"/>
      </w:pPr>
      <w:r>
        <w:rPr>
          <w:b/>
          <w:sz w:val="24"/>
        </w:rPr>
        <w:t>Hệ thống Quản lý &amp; Định vị Xe Giao hàng</w:t>
        <w:br/>
        <w:t>Dành cho Codex triển khai Web, App tài xế và Tracking khách</w:t>
      </w:r>
    </w:p>
    <w:p>
      <w:pPr>
        <w:jc w:val="center"/>
      </w:pPr>
      <w:r>
        <w:rPr>
          <w:i/>
        </w:rPr>
        <w:t>Vai trò: Senior Product Designer / UX-UI Designer chuyên hệ thống vận hành &amp; logistics</w:t>
      </w:r>
    </w:p>
    <w:p>
      <w:pPr>
        <w:pStyle w:val="Heading1"/>
      </w:pPr>
      <w:r>
        <w:t>0. HƯỚNG DẪN SỬ DỤNG</w:t>
      </w:r>
    </w:p>
    <w:p>
      <w:pPr>
        <w:pStyle w:val="Heading2"/>
      </w:pPr>
      <w:r>
        <w:t>1. Mục đích</w:t>
      </w:r>
    </w:p>
    <w:p>
      <w:r>
        <w:t xml:space="preserve">Bộ tài liệu này chuyển </w:t>
      </w:r>
      <w:r>
        <w:rPr>
          <w:b/>
        </w:rPr>
        <w:t>nghiệp vụ đã khóa V1.1</w:t>
      </w:r>
      <w:r>
        <w:t xml:space="preserve"> và </w:t>
      </w:r>
      <w:r>
        <w:rPr>
          <w:b/>
        </w:rPr>
        <w:t>đặc tả kỹ thuật V1.0</w:t>
      </w:r>
      <w:r>
        <w:t xml:space="preserve"> thành chỉ dẫn thiết kế trải nghiệm người dùng và giao diện đủ chi tiết để Codex triển khai frontend nhất quán.</w:t>
      </w:r>
    </w:p>
    <w:p>
      <w:r>
        <w:t xml:space="preserve">Bộ UX/UI này </w:t>
      </w:r>
      <w:r>
        <w:rPr>
          <w:b/>
        </w:rPr>
        <w:t>không thay đổi nghiệp vụ</w:t>
      </w:r>
      <w:r>
        <w:t>. Nếu có mâu thuẫn:</w:t>
      </w:r>
    </w:p>
    <w:p>
      <w:pPr>
        <w:pStyle w:val="ListNumber"/>
      </w:pPr>
      <w:r>
        <w:t>Bản nghiệp vụ V1.1 đã khóa là nguồn sự thật cao nhất về nghiệp vụ.</w:t>
      </w:r>
    </w:p>
    <w:p>
      <w:pPr>
        <w:pStyle w:val="ListNumber"/>
      </w:pPr>
      <w:r>
        <w:t>Đặc tả kỹ thuật/OPENAPI/Database là nguồn sự thật về hợp đồng kỹ thuật.</w:t>
      </w:r>
    </w:p>
    <w:p>
      <w:pPr>
        <w:pStyle w:val="ListNumber"/>
      </w:pPr>
      <w:r>
        <w:t>Bộ UX/UI này là nguồn sự thật về luồng thao tác, bố cục, hành vi giao diện, trạng thái hiển thị và design system.</w:t>
      </w:r>
    </w:p>
    <w:p>
      <w:pPr>
        <w:pStyle w:val="Heading2"/>
      </w:pPr>
      <w:r>
        <w:t>2. Vai trò thiết kế</w:t>
      </w:r>
    </w:p>
    <w:p>
      <w:r>
        <w:t xml:space="preserve">Góc nhìn: </w:t>
      </w:r>
      <w:r>
        <w:rPr>
          <w:b/>
        </w:rPr>
        <w:t>Senior Product Designer / UX-UI Designer chuyên hệ thống vận hành, logistics, fleet management và dashboard</w:t>
      </w:r>
      <w:r>
        <w:t>.</w:t>
      </w:r>
    </w:p>
    <w:p>
      <w:r>
        <w:t>Mục tiêu thiết kế:</w:t>
      </w:r>
    </w:p>
    <w:p>
      <w:pPr>
        <w:pStyle w:val="ListBullet"/>
      </w:pPr>
      <w:r>
        <w:t>Điều phối nhìn được tình hình trong 5-10 giây.</w:t>
      </w:r>
    </w:p>
    <w:p>
      <w:pPr>
        <w:pStyle w:val="ListBullet"/>
      </w:pPr>
      <w:r>
        <w:t>Tài xế thao tác ít bước, nút lớn, phù hợp dùng ngoài đường.</w:t>
      </w:r>
    </w:p>
    <w:p>
      <w:pPr>
        <w:pStyle w:val="ListBullet"/>
      </w:pPr>
      <w:r>
        <w:t>Khách theo dõi đơn cực đơn giản, không thấy dữ liệu nội bộ.</w:t>
      </w:r>
    </w:p>
    <w:p>
      <w:pPr>
        <w:pStyle w:val="ListBullet"/>
      </w:pPr>
      <w:r>
        <w:t>Hệ thống có trạng thái rõ ràng khi mất mạng, GPS cũ, giao trễ, quá tải, lỗi đồng bộ.</w:t>
      </w:r>
    </w:p>
    <w:p>
      <w:pPr>
        <w:pStyle w:val="ListBullet"/>
      </w:pPr>
      <w:r>
        <w:t>Giao diện nhất quán để Codex không tự sáng tác từng màn hình.</w:t>
      </w:r>
    </w:p>
    <w:p>
      <w:pPr>
        <w:pStyle w:val="Heading2"/>
      </w:pPr>
      <w:r>
        <w:t>3. Phạm vi</w:t>
      </w:r>
    </w:p>
    <w:p>
      <w:pPr>
        <w:pStyle w:val="Heading3"/>
      </w:pPr>
      <w:r>
        <w:t>Web Điều phối/Quản trị</w:t>
      </w:r>
    </w:p>
    <w:p>
      <w:r>
        <w:t>14 màn hình chính.</w:t>
      </w:r>
    </w:p>
    <w:p>
      <w:pPr>
        <w:pStyle w:val="Heading3"/>
      </w:pPr>
      <w:r>
        <w:t>App tài xế</w:t>
      </w:r>
    </w:p>
    <w:p>
      <w:r>
        <w:t>8 màn hình/chức năng chính.</w:t>
      </w:r>
    </w:p>
    <w:p>
      <w:pPr>
        <w:pStyle w:val="Heading3"/>
      </w:pPr>
      <w:r>
        <w:t>Tracking khách</w:t>
      </w:r>
    </w:p>
    <w:p>
      <w:r>
        <w:t>3 trạng thái giao diện chính.</w:t>
      </w:r>
    </w:p>
    <w:p>
      <w:pPr>
        <w:pStyle w:val="Heading2"/>
      </w:pPr>
      <w:r>
        <w:t>4. File trong bộ này</w:t>
      </w:r>
    </w:p>
    <w:p>
      <w:pPr>
        <w:pStyle w:val="ListNumber"/>
      </w:pPr>
      <w:r>
        <w:t>`01_KIEN_TRUC_THONG_TIN.md`</w:t>
      </w:r>
    </w:p>
    <w:p>
      <w:pPr>
        <w:pStyle w:val="ListNumber"/>
      </w:pPr>
      <w:r>
        <w:t>`02_USER_FLOWS.md`</w:t>
      </w:r>
    </w:p>
    <w:p>
      <w:pPr>
        <w:pStyle w:val="ListNumber"/>
      </w:pPr>
      <w:r>
        <w:t>`03_WIREFRAME_SPEC.md`</w:t>
      </w:r>
    </w:p>
    <w:p>
      <w:pPr>
        <w:pStyle w:val="ListNumber"/>
      </w:pPr>
      <w:r>
        <w:t>`04_DESIGN_SYSTEM.md`</w:t>
      </w:r>
    </w:p>
    <w:p>
      <w:pPr>
        <w:pStyle w:val="ListNumber"/>
      </w:pPr>
      <w:r>
        <w:t>`05_SCREEN_BY_SCREEN_SPEC.md`</w:t>
      </w:r>
    </w:p>
    <w:p>
      <w:pPr>
        <w:pStyle w:val="ListNumber"/>
      </w:pPr>
      <w:r>
        <w:t>`06_UI_UX_ACCEPTANCE_TESTS.md`</w:t>
      </w:r>
    </w:p>
    <w:p>
      <w:pPr>
        <w:pStyle w:val="Heading2"/>
      </w:pPr>
      <w:r>
        <w:t>5. Quy tắc cho Codex</w:t>
      </w:r>
    </w:p>
    <w:p>
      <w:pPr>
        <w:pStyle w:val="ListBullet"/>
      </w:pPr>
      <w:r>
        <w:t>Không tự đổi luồng nghiệp vụ.</w:t>
      </w:r>
    </w:p>
    <w:p>
      <w:pPr>
        <w:pStyle w:val="ListBullet"/>
      </w:pPr>
      <w:r>
        <w:t>Không tự thêm nút/chức năng có tác động nghiệp vụ nếu không có trong đặc tả.</w:t>
      </w:r>
    </w:p>
    <w:p>
      <w:pPr>
        <w:pStyle w:val="ListBullet"/>
      </w:pPr>
      <w:r>
        <w:t>Dùng component tái sử dụng; không copy/paste UI rời rạc.</w:t>
      </w:r>
    </w:p>
    <w:p>
      <w:pPr>
        <w:pStyle w:val="ListBullet"/>
      </w:pPr>
      <w:r>
        <w:t>Mọi trạng thái `loading / empty / error / offline / stale GPS / disabled` phải có thiết kế.</w:t>
      </w:r>
    </w:p>
    <w:p>
      <w:pPr>
        <w:pStyle w:val="ListBullet"/>
      </w:pPr>
      <w:r>
        <w:t>Không dùng màu sắc là tín hiệu duy nhất; luôn có chữ/icon đi kèm.</w:t>
      </w:r>
    </w:p>
    <w:p>
      <w:pPr>
        <w:pStyle w:val="ListBullet"/>
      </w:pPr>
      <w:r>
        <w:t>Web ưu tiên desktop; app tài xế và tracking khách ưu tiên mobile.</w:t>
      </w:r>
    </w:p>
    <w:p>
      <w:r>
        <w:br w:type="page"/>
      </w:r>
    </w:p>
    <w:p>
      <w:pPr>
        <w:pStyle w:val="Heading1"/>
      </w:pPr>
      <w:r>
        <w:t>1. KIẾN TRÚC THÔNG TIN</w:t>
      </w:r>
    </w:p>
    <w:p>
      <w:pPr>
        <w:pStyle w:val="Heading2"/>
      </w:pPr>
      <w:r>
        <w:t>1. Nguyên tắc điều hướng</w:t>
      </w:r>
    </w:p>
    <w:p>
      <w:r>
        <w:t xml:space="preserve">Web dùng </w:t>
      </w:r>
      <w:r>
        <w:rPr>
          <w:b/>
        </w:rPr>
        <w:t>sidebar cố định + topbar</w:t>
      </w:r>
      <w:r>
        <w:t>, không dùng menu nhiều tầng sâu. Tối đa 2 cấp điều hướng.</w:t>
      </w:r>
    </w:p>
    <w:p>
      <w:pPr>
        <w:pStyle w:val="Heading3"/>
      </w:pPr>
      <w:r>
        <w:t>Sidebar Web</w:t>
      </w:r>
    </w:p>
    <w:p>
      <w:pPr>
        <w:pStyle w:val="ListNumber"/>
      </w:pPr>
      <w:r>
        <w:t>**Tổng quan**</w:t>
      </w:r>
    </w:p>
    <w:p>
      <w:pPr>
        <w:pStyle w:val="ListNumber"/>
      </w:pPr>
      <w:r>
        <w:t>**Điều phối giao hàng**</w:t>
      </w:r>
    </w:p>
    <w:p>
      <w:r>
        <w:t xml:space="preserve">   - Đơn giao</w:t>
      </w:r>
    </w:p>
    <w:p>
      <w:r>
        <w:t xml:space="preserve">   - Chuyến giao</w:t>
      </w:r>
    </w:p>
    <w:p>
      <w:r>
        <w:t xml:space="preserve">   - Tối ưu tuyến</w:t>
      </w:r>
    </w:p>
    <w:p>
      <w:pPr>
        <w:pStyle w:val="ListNumber"/>
      </w:pPr>
      <w:r>
        <w:t>**Xe &amp; GPS**</w:t>
      </w:r>
    </w:p>
    <w:p>
      <w:r>
        <w:t xml:space="preserve">   - Bản đồ trực tiếp</w:t>
      </w:r>
    </w:p>
    <w:p>
      <w:r>
        <w:t xml:space="preserve">   - Lịch sử hành trình</w:t>
      </w:r>
    </w:p>
    <w:p>
      <w:pPr>
        <w:pStyle w:val="ListNumber"/>
      </w:pPr>
      <w:r>
        <w:t>**Vận hành**</w:t>
      </w:r>
    </w:p>
    <w:p>
      <w:r>
        <w:t xml:space="preserve">   - Nhiên liệu &amp; chi phí</w:t>
      </w:r>
    </w:p>
    <w:p>
      <w:r>
        <w:t xml:space="preserve">   - Bảo dưỡng &amp; giấy tờ</w:t>
      </w:r>
    </w:p>
    <w:p>
      <w:r>
        <w:t xml:space="preserve">   - Cảnh báo an toàn</w:t>
      </w:r>
    </w:p>
    <w:p>
      <w:pPr>
        <w:pStyle w:val="ListNumber"/>
      </w:pPr>
      <w:r>
        <w:t>**Báo cáo**</w:t>
      </w:r>
    </w:p>
    <w:p>
      <w:pPr>
        <w:pStyle w:val="ListNumber"/>
      </w:pPr>
      <w:r>
        <w:t>**Quản trị**</w:t>
      </w:r>
    </w:p>
    <w:p>
      <w:r>
        <w:t xml:space="preserve">   - Người dùng &amp; phân quyền</w:t>
      </w:r>
    </w:p>
    <w:p>
      <w:r>
        <w:t xml:space="preserve">   - Cấu hình</w:t>
      </w:r>
    </w:p>
    <w:p>
      <w:pPr>
        <w:pStyle w:val="Heading3"/>
      </w:pPr>
      <w:r>
        <w:t>Topbar Web</w:t>
      </w:r>
    </w:p>
    <w:p>
      <w:pPr>
        <w:pStyle w:val="ListBullet"/>
      </w:pPr>
      <w:r>
        <w:t>Ngày làm việc hiện tại.</w:t>
      </w:r>
    </w:p>
    <w:p>
      <w:pPr>
        <w:pStyle w:val="ListBullet"/>
      </w:pPr>
      <w:r>
        <w:t>Ô tìm nhanh theo mã đơn / tên khách / biển số.</w:t>
      </w:r>
    </w:p>
    <w:p>
      <w:pPr>
        <w:pStyle w:val="ListBullet"/>
      </w:pPr>
      <w:r>
        <w:t>Trạng thái hệ thống/GPS.</w:t>
      </w:r>
    </w:p>
    <w:p>
      <w:pPr>
        <w:pStyle w:val="ListBullet"/>
      </w:pPr>
      <w:r>
        <w:t>Thông báo.</w:t>
      </w:r>
    </w:p>
    <w:p>
      <w:pPr>
        <w:pStyle w:val="ListBullet"/>
      </w:pPr>
      <w:r>
        <w:t>Tài khoản.</w:t>
      </w:r>
    </w:p>
    <w:p>
      <w:pPr>
        <w:pStyle w:val="Heading2"/>
      </w:pPr>
      <w:r>
        <w:t>2. Cấu trúc App tài xế</w:t>
      </w:r>
    </w:p>
    <w:p>
      <w:r>
        <w:t>App tài xế không bê nguyên sidebar web sang mobile.</w:t>
      </w:r>
    </w:p>
    <w:p>
      <w:pPr>
        <w:pStyle w:val="Heading3"/>
      </w:pPr>
      <w:r>
        <w:t>Điều hướng chính</w:t>
      </w:r>
    </w:p>
    <w:p>
      <w:pPr>
        <w:pStyle w:val="ListBullet"/>
      </w:pPr>
      <w:r>
        <w:t>**Hôm nay**: chuyến hiện tại và các điểm giao.</w:t>
      </w:r>
    </w:p>
    <w:p>
      <w:pPr>
        <w:pStyle w:val="ListBullet"/>
      </w:pPr>
      <w:r>
        <w:t>**Chi phí**: nhập chi phí phát sinh.</w:t>
      </w:r>
    </w:p>
    <w:p>
      <w:pPr>
        <w:pStyle w:val="ListBullet"/>
      </w:pPr>
      <w:r>
        <w:t>**Tài khoản**: thông tin tài xế, trạng thái đồng bộ, đăng xuất.</w:t>
      </w:r>
    </w:p>
    <w:p>
      <w:r>
        <w:t xml:space="preserve">Tác vụ quan trọng như giao thành công/thất bại nằm ngay trong </w:t>
      </w:r>
      <w:r>
        <w:rPr>
          <w:b/>
        </w:rPr>
        <w:t>Chi tiết điểm giao</w:t>
      </w:r>
      <w:r>
        <w:t>, không đặt ở menu riêng.</w:t>
      </w:r>
    </w:p>
    <w:p>
      <w:pPr>
        <w:pStyle w:val="Heading2"/>
      </w:pPr>
      <w:r>
        <w:t>3. Tracking khách</w:t>
      </w:r>
    </w:p>
    <w:p>
      <w:r>
        <w:t>Không có menu. Một link chỉ phục vụ một đơn.</w:t>
      </w:r>
    </w:p>
    <w:p>
      <w:r>
        <w:t>Cấu trúc:</w:t>
      </w:r>
    </w:p>
    <w:p>
      <w:pPr>
        <w:pStyle w:val="ListBullet"/>
      </w:pPr>
      <w:r>
        <w:t>Trạng thái đơn.</w:t>
      </w:r>
    </w:p>
    <w:p>
      <w:pPr>
        <w:pStyle w:val="ListBullet"/>
      </w:pPr>
      <w:r>
        <w:t>ETA.</w:t>
      </w:r>
    </w:p>
    <w:p>
      <w:pPr>
        <w:pStyle w:val="ListBullet"/>
      </w:pPr>
      <w:r>
        <w:t>Bản đồ xe.</w:t>
      </w:r>
    </w:p>
    <w:p>
      <w:pPr>
        <w:pStyle w:val="ListBullet"/>
      </w:pPr>
      <w:r>
        <w:t>Thời gian cập nhật GPS.</w:t>
      </w:r>
    </w:p>
    <w:p>
      <w:pPr>
        <w:pStyle w:val="ListBullet"/>
      </w:pPr>
      <w:r>
        <w:t>Thông tin liên hệ cần thiết.</w:t>
      </w:r>
    </w:p>
    <w:p>
      <w:pPr>
        <w:pStyle w:val="Heading2"/>
      </w:pPr>
      <w:r>
        <w:t>4. Hệ phân cấp thông tin</w:t>
      </w:r>
    </w:p>
    <w:p>
      <w:pPr>
        <w:pStyle w:val="Heading3"/>
      </w:pPr>
      <w:r>
        <w:t>Mức 1 - cần thấy ngay</w:t>
      </w:r>
    </w:p>
    <w:p>
      <w:pPr>
        <w:pStyle w:val="ListBullet"/>
      </w:pPr>
      <w:r>
        <w:t>Trễ/đúng giờ.</w:t>
      </w:r>
    </w:p>
    <w:p>
      <w:pPr>
        <w:pStyle w:val="ListBullet"/>
      </w:pPr>
      <w:r>
        <w:t>Xe đang ở đâu.</w:t>
      </w:r>
    </w:p>
    <w:p>
      <w:pPr>
        <w:pStyle w:val="ListBullet"/>
      </w:pPr>
      <w:r>
        <w:t>Điểm tiếp theo.</w:t>
      </w:r>
    </w:p>
    <w:p>
      <w:pPr>
        <w:pStyle w:val="ListBullet"/>
      </w:pPr>
      <w:r>
        <w:t>Đơn nào có vấn đề.</w:t>
      </w:r>
    </w:p>
    <w:p>
      <w:pPr>
        <w:pStyle w:val="ListBullet"/>
      </w:pPr>
      <w:r>
        <w:t>Trạng thái GPS/offline.</w:t>
      </w:r>
    </w:p>
    <w:p>
      <w:pPr>
        <w:pStyle w:val="Heading3"/>
      </w:pPr>
      <w:r>
        <w:t>Mức 2 - cần khi xử lý</w:t>
      </w:r>
    </w:p>
    <w:p>
      <w:pPr>
        <w:pStyle w:val="ListBullet"/>
      </w:pPr>
      <w:r>
        <w:t>Chi tiết khách.</w:t>
      </w:r>
    </w:p>
    <w:p>
      <w:pPr>
        <w:pStyle w:val="ListBullet"/>
      </w:pPr>
      <w:r>
        <w:t>Khung giờ hẹn.</w:t>
      </w:r>
    </w:p>
    <w:p>
      <w:pPr>
        <w:pStyle w:val="ListBullet"/>
      </w:pPr>
      <w:r>
        <w:t>tải trọng.</w:t>
      </w:r>
    </w:p>
    <w:p>
      <w:pPr>
        <w:pStyle w:val="ListBullet"/>
      </w:pPr>
      <w:r>
        <w:t>ảnh giao.</w:t>
      </w:r>
    </w:p>
    <w:p>
      <w:pPr>
        <w:pStyle w:val="ListBullet"/>
      </w:pPr>
      <w:r>
        <w:t>timeline trạng thái.</w:t>
      </w:r>
    </w:p>
    <w:p>
      <w:pPr>
        <w:pStyle w:val="Heading3"/>
      </w:pPr>
      <w:r>
        <w:t>Mức 3 - lịch sử/quản trị</w:t>
      </w:r>
    </w:p>
    <w:p>
      <w:pPr>
        <w:pStyle w:val="ListBullet"/>
      </w:pPr>
      <w:r>
        <w:t>audit log.</w:t>
      </w:r>
    </w:p>
    <w:p>
      <w:pPr>
        <w:pStyle w:val="ListBullet"/>
      </w:pPr>
      <w:r>
        <w:t>lịch sử hành trình.</w:t>
      </w:r>
    </w:p>
    <w:p>
      <w:pPr>
        <w:pStyle w:val="ListBullet"/>
      </w:pPr>
      <w:r>
        <w:t>lịch sử nhiên liệu.</w:t>
      </w:r>
    </w:p>
    <w:p>
      <w:pPr>
        <w:pStyle w:val="ListBullet"/>
      </w:pPr>
      <w:r>
        <w:t>cấu hình bảo dưỡng.</w:t>
      </w:r>
    </w:p>
    <w:p>
      <w:pPr>
        <w:pStyle w:val="Heading2"/>
      </w:pPr>
      <w:r>
        <w:t>5. Quy ước URL đề xuất</w:t>
      </w:r>
    </w:p>
    <w:p>
      <w:pPr>
        <w:pStyle w:val="ListBullet"/>
      </w:pPr>
      <w:r>
        <w:t>`/dashboard`</w:t>
      </w:r>
    </w:p>
    <w:p>
      <w:pPr>
        <w:pStyle w:val="ListBullet"/>
      </w:pPr>
      <w:r>
        <w:t>`/deliveries`</w:t>
      </w:r>
    </w:p>
    <w:p>
      <w:pPr>
        <w:pStyle w:val="ListBullet"/>
      </w:pPr>
      <w:r>
        <w:t>`/deliveries/new`</w:t>
      </w:r>
    </w:p>
    <w:p>
      <w:pPr>
        <w:pStyle w:val="ListBullet"/>
      </w:pPr>
      <w:r>
        <w:t>`/deliveries/{id}`</w:t>
      </w:r>
    </w:p>
    <w:p>
      <w:pPr>
        <w:pStyle w:val="ListBullet"/>
      </w:pPr>
      <w:r>
        <w:t>`/trips`</w:t>
      </w:r>
    </w:p>
    <w:p>
      <w:pPr>
        <w:pStyle w:val="ListBullet"/>
      </w:pPr>
      <w:r>
        <w:t>`/trips/{id}`</w:t>
      </w:r>
    </w:p>
    <w:p>
      <w:pPr>
        <w:pStyle w:val="ListBullet"/>
      </w:pPr>
      <w:r>
        <w:t>`/trips/{id}/optimize`</w:t>
      </w:r>
    </w:p>
    <w:p>
      <w:pPr>
        <w:pStyle w:val="ListBullet"/>
      </w:pPr>
      <w:r>
        <w:t>`/fleet/live`</w:t>
      </w:r>
    </w:p>
    <w:p>
      <w:pPr>
        <w:pStyle w:val="ListBullet"/>
      </w:pPr>
      <w:r>
        <w:t>`/fleet/vehicles/{id}/history`</w:t>
      </w:r>
    </w:p>
    <w:p>
      <w:pPr>
        <w:pStyle w:val="ListBullet"/>
      </w:pPr>
      <w:r>
        <w:t>`/operations/fuel`</w:t>
      </w:r>
    </w:p>
    <w:p>
      <w:pPr>
        <w:pStyle w:val="ListBullet"/>
      </w:pPr>
      <w:r>
        <w:t>`/operations/maintenance`</w:t>
      </w:r>
    </w:p>
    <w:p>
      <w:pPr>
        <w:pStyle w:val="ListBullet"/>
      </w:pPr>
      <w:r>
        <w:t>`/operations/alerts`</w:t>
      </w:r>
    </w:p>
    <w:p>
      <w:pPr>
        <w:pStyle w:val="ListBullet"/>
      </w:pPr>
      <w:r>
        <w:t>`/reports`</w:t>
      </w:r>
    </w:p>
    <w:p>
      <w:pPr>
        <w:pStyle w:val="ListBullet"/>
      </w:pPr>
      <w:r>
        <w:t>`/admin/users`</w:t>
      </w:r>
    </w:p>
    <w:p>
      <w:pPr>
        <w:pStyle w:val="ListBullet"/>
      </w:pPr>
      <w:r>
        <w:t>`/t/{trackingToken}` - tracking khách</w:t>
      </w:r>
    </w:p>
    <w:p>
      <w:r>
        <w:br w:type="page"/>
      </w:r>
    </w:p>
    <w:p>
      <w:pPr>
        <w:pStyle w:val="Heading1"/>
      </w:pPr>
      <w:r>
        <w:t>2. USER FLOWS</w:t>
      </w:r>
    </w:p>
    <w:p>
      <w:pPr>
        <w:pStyle w:val="Heading2"/>
      </w:pPr>
      <w:r>
        <w:t>1. Luồng Điều phối - từ Zalo tới chuyến giao</w:t>
      </w:r>
    </w:p>
    <w:p>
      <w:pPr>
        <w:pStyle w:val="ListNumber"/>
      </w:pPr>
      <w:r>
        <w:t>Nhân viên mở **Tạo đơn**.</w:t>
      </w:r>
    </w:p>
    <w:p>
      <w:pPr>
        <w:pStyle w:val="ListNumber"/>
      </w:pPr>
      <w:r>
        <w:t>Dán nội dung nhận từ Zalo vào ô nháp.</w:t>
      </w:r>
    </w:p>
    <w:p>
      <w:pPr>
        <w:pStyle w:val="ListNumber"/>
      </w:pPr>
      <w:r>
        <w:t>Hệ thống hỗ trợ tách gợi ý: khách, SĐT, địa chỉ, thời gian hẹn, ghi chú.</w:t>
      </w:r>
    </w:p>
    <w:p>
      <w:pPr>
        <w:pStyle w:val="ListNumber"/>
      </w:pPr>
      <w:r>
        <w:t>Người dùng kiểm tra và chỉnh lại dữ liệu; không tự lưu dữ liệu tách sai.</w:t>
      </w:r>
    </w:p>
    <w:p>
      <w:pPr>
        <w:pStyle w:val="ListNumber"/>
      </w:pPr>
      <w:r>
        <w:t>Lưu đơn ở trạng thái **Mới tạo**.</w:t>
      </w:r>
    </w:p>
    <w:p>
      <w:pPr>
        <w:pStyle w:val="ListNumber"/>
      </w:pPr>
      <w:r>
        <w:t>Chọn nhiều đơn trong danh sách -&gt; **Tạo chuyến**.</w:t>
      </w:r>
    </w:p>
    <w:p>
      <w:pPr>
        <w:pStyle w:val="ListNumber"/>
      </w:pPr>
      <w:r>
        <w:t>Chọn xe, tài xế, điểm đầu/cuối.</w:t>
      </w:r>
    </w:p>
    <w:p>
      <w:pPr>
        <w:pStyle w:val="ListNumber"/>
      </w:pPr>
      <w:r>
        <w:t>Nếu vượt tải trọng -&gt; hiển thị cảnh báo, vẫn cho tiếp tục.</w:t>
      </w:r>
    </w:p>
    <w:p>
      <w:pPr>
        <w:pStyle w:val="ListNumber"/>
      </w:pPr>
      <w:r>
        <w:t>Bấm **Tối ưu tuyến**.</w:t>
      </w:r>
    </w:p>
    <w:p>
      <w:pPr>
        <w:pStyle w:val="ListNumber"/>
      </w:pPr>
      <w:r>
        <w:t>Hệ thống trả thứ tự điểm, ETA, km, thời gian và cảnh báo nguy cơ trễ.</w:t>
      </w:r>
    </w:p>
    <w:p>
      <w:pPr>
        <w:pStyle w:val="ListNumber"/>
      </w:pPr>
      <w:r>
        <w:t>Điều phối xem/điều chỉnh -&gt; **Duyệt chuyến**.</w:t>
      </w:r>
    </w:p>
    <w:p>
      <w:pPr>
        <w:pStyle w:val="ListNumber"/>
      </w:pPr>
      <w:r>
        <w:t>Tài xế nhìn thấy chuyến trên app.</w:t>
      </w:r>
    </w:p>
    <w:p>
      <w:pPr>
        <w:pStyle w:val="Heading2"/>
      </w:pPr>
      <w:r>
        <w:t>2. Luồng tài xế - giao thành công</w:t>
      </w:r>
    </w:p>
    <w:p>
      <w:pPr>
        <w:pStyle w:val="ListNumber"/>
      </w:pPr>
      <w:r>
        <w:t>Mở app -&gt; **Hôm nay**.</w:t>
      </w:r>
    </w:p>
    <w:p>
      <w:pPr>
        <w:pStyle w:val="ListNumber"/>
      </w:pPr>
      <w:r>
        <w:t>Xem điểm đang phục vụ và điểm tiếp theo.</w:t>
      </w:r>
    </w:p>
    <w:p>
      <w:pPr>
        <w:pStyle w:val="ListNumber"/>
      </w:pPr>
      <w:r>
        <w:t>Mở chi tiết điểm -&gt; xem khách, SĐT, địa chỉ, giờ hẹn, ghi chú.</w:t>
      </w:r>
    </w:p>
    <w:p>
      <w:pPr>
        <w:pStyle w:val="ListNumber"/>
      </w:pPr>
      <w:r>
        <w:t>Bấm **Mở chỉ đường**.</w:t>
      </w:r>
    </w:p>
    <w:p>
      <w:pPr>
        <w:pStyle w:val="ListNumber"/>
      </w:pPr>
      <w:r>
        <w:t>Khi xe vào bán kính 50 m -&gt; hệ thống tự ghi **Đã đến**.</w:t>
      </w:r>
    </w:p>
    <w:p>
      <w:pPr>
        <w:pStyle w:val="ListNumber"/>
      </w:pPr>
      <w:r>
        <w:t>Nếu nhận sai, tài xế có thể sửa trạng thái; bắt buộc nhập lý do.</w:t>
      </w:r>
    </w:p>
    <w:p>
      <w:pPr>
        <w:pStyle w:val="ListNumber"/>
      </w:pPr>
      <w:r>
        <w:t>Bấm **Bắt đầu bàn giao**.</w:t>
      </w:r>
    </w:p>
    <w:p>
      <w:pPr>
        <w:pStyle w:val="ListNumber"/>
      </w:pPr>
      <w:r>
        <w:t>Chụp ít nhất 1 ảnh bằng chứng.</w:t>
      </w:r>
    </w:p>
    <w:p>
      <w:pPr>
        <w:pStyle w:val="ListNumber"/>
      </w:pPr>
      <w:r>
        <w:t>Bấm **Giao thành công**.</w:t>
      </w:r>
    </w:p>
    <w:p>
      <w:pPr>
        <w:pStyle w:val="ListNumber"/>
      </w:pPr>
      <w:r>
        <w:t>Nếu offline -&gt; UI báo "Đã lưu trên máy - chờ đồng bộ"; không mất dữ liệu.</w:t>
      </w:r>
    </w:p>
    <w:p>
      <w:pPr>
        <w:pStyle w:val="ListNumber"/>
      </w:pPr>
      <w:r>
        <w:t>Điểm tiếp theo tự nổi bật.</w:t>
      </w:r>
    </w:p>
    <w:p>
      <w:pPr>
        <w:pStyle w:val="Heading2"/>
      </w:pPr>
      <w:r>
        <w:t>3. Luồng tài xế - giao thất bại</w:t>
      </w:r>
    </w:p>
    <w:p>
      <w:pPr>
        <w:pStyle w:val="ListNumber"/>
      </w:pPr>
      <w:r>
        <w:t>Từ chi tiết điểm -&gt; **Giao không thành công**.</w:t>
      </w:r>
    </w:p>
    <w:p>
      <w:pPr>
        <w:pStyle w:val="ListNumber"/>
      </w:pPr>
      <w:r>
        <w:t>Chọn/nhập lý do bắt buộc.</w:t>
      </w:r>
    </w:p>
    <w:p>
      <w:pPr>
        <w:pStyle w:val="ListNumber"/>
      </w:pPr>
      <w:r>
        <w:t>Chọn **Hẹn giao lại**.</w:t>
      </w:r>
    </w:p>
    <w:p>
      <w:pPr>
        <w:pStyle w:val="ListNumber"/>
      </w:pPr>
      <w:r>
        <w:t>Nhập ngày/giờ cam kết mới.</w:t>
      </w:r>
    </w:p>
    <w:p>
      <w:pPr>
        <w:pStyle w:val="ListNumber"/>
      </w:pPr>
      <w:r>
        <w:t>Xác nhận.</w:t>
      </w:r>
    </w:p>
    <w:p>
      <w:pPr>
        <w:pStyle w:val="ListNumber"/>
      </w:pPr>
      <w:r>
        <w:t>Đơn quay lại danh sách cần điều phối theo nghiệp vụ.</w:t>
      </w:r>
    </w:p>
    <w:p>
      <w:pPr>
        <w:pStyle w:val="Heading2"/>
      </w:pPr>
      <w:r>
        <w:t>4. Luồng sửa "Đã đến" nhận sai</w:t>
      </w:r>
    </w:p>
    <w:p>
      <w:pPr>
        <w:pStyle w:val="ListNumber"/>
      </w:pPr>
      <w:r>
        <w:t>Mở đơn đang có trạng thái **Đã đến**.</w:t>
      </w:r>
    </w:p>
    <w:p>
      <w:pPr>
        <w:pStyle w:val="ListNumber"/>
      </w:pPr>
      <w:r>
        <w:t>Chọn **Sửa trạng thái**.</w:t>
      </w:r>
    </w:p>
    <w:p>
      <w:pPr>
        <w:pStyle w:val="ListNumber"/>
      </w:pPr>
      <w:r>
        <w:t>UI hiển thị cảnh báo: thao tác sẽ được ghi nhật ký.</w:t>
      </w:r>
    </w:p>
    <w:p>
      <w:pPr>
        <w:pStyle w:val="ListNumber"/>
      </w:pPr>
      <w:r>
        <w:t>Chọn trạng thái mới hợp lệ.</w:t>
      </w:r>
    </w:p>
    <w:p>
      <w:pPr>
        <w:pStyle w:val="ListNumber"/>
      </w:pPr>
      <w:r>
        <w:t>Nhập lý do bắt buộc.</w:t>
      </w:r>
    </w:p>
    <w:p>
      <w:pPr>
        <w:pStyle w:val="ListNumber"/>
      </w:pPr>
      <w:r>
        <w:t>Xác nhận.</w:t>
      </w:r>
    </w:p>
    <w:p>
      <w:pPr>
        <w:pStyle w:val="ListNumber"/>
      </w:pPr>
      <w:r>
        <w:t>Giao diện hiển thị người sửa + thời điểm trong timeline.</w:t>
      </w:r>
    </w:p>
    <w:p>
      <w:pPr>
        <w:pStyle w:val="Heading2"/>
      </w:pPr>
      <w:r>
        <w:t>5. Luồng tracking khách</w:t>
      </w:r>
    </w:p>
    <w:p>
      <w:pPr>
        <w:pStyle w:val="ListNumber"/>
      </w:pPr>
      <w:r>
        <w:t>Nhân viên copy link tracking và gửi Zalo thủ công.</w:t>
      </w:r>
    </w:p>
    <w:p>
      <w:pPr>
        <w:pStyle w:val="ListNumber"/>
      </w:pPr>
      <w:r>
        <w:t>Khách mở link.</w:t>
      </w:r>
    </w:p>
    <w:p>
      <w:pPr>
        <w:pStyle w:val="ListNumber"/>
      </w:pPr>
      <w:r>
        <w:t>Nếu hợp lệ: thấy trạng thái + ETA + vị trí GPS chính xác + thời gian cập nhật.</w:t>
      </w:r>
    </w:p>
    <w:p>
      <w:pPr>
        <w:pStyle w:val="ListNumber"/>
      </w:pPr>
      <w:r>
        <w:t>Sau giao thành công, link còn xem được tối đa 1 giờ.</w:t>
      </w:r>
    </w:p>
    <w:p>
      <w:pPr>
        <w:pStyle w:val="ListNumber"/>
      </w:pPr>
      <w:r>
        <w:t>Hết hạn -&gt; chỉ hiển thị thông báo "Liên kết đã hết hiệu lực"; không hiển thị vị trí xe.</w:t>
      </w:r>
    </w:p>
    <w:p>
      <w:pPr>
        <w:pStyle w:val="Heading2"/>
      </w:pPr>
      <w:r>
        <w:t>6. Luồng cảnh báo nhiên liệu</w:t>
      </w:r>
    </w:p>
    <w:p>
      <w:pPr>
        <w:pStyle w:val="ListNumber"/>
      </w:pPr>
      <w:r>
        <w:t>Tài xế/nhân viên nhập lần đổ nhiên liệu + số lít + ảnh hóa đơn nếu có.</w:t>
      </w:r>
    </w:p>
    <w:p>
      <w:pPr>
        <w:pStyle w:val="ListNumber"/>
      </w:pPr>
      <w:r>
        <w:t>Hệ thống so với mức ước tính.</w:t>
      </w:r>
    </w:p>
    <w:p>
      <w:pPr>
        <w:pStyle w:val="ListNumber"/>
      </w:pPr>
      <w:r>
        <w:t>Nếu chênh lệch &gt;15% -&gt; badge/cảnh báo nổi bật.</w:t>
      </w:r>
    </w:p>
    <w:p>
      <w:pPr>
        <w:pStyle w:val="ListNumber"/>
      </w:pPr>
      <w:r>
        <w:t>Người có quyền mở chi tiết để xem số liệu và ghi chú xử lý.</w:t>
      </w:r>
    </w:p>
    <w:p>
      <w:pPr>
        <w:pStyle w:val="Heading2"/>
      </w:pPr>
      <w:r>
        <w:t>7. Luồng mất mạng App tài xế</w:t>
      </w:r>
    </w:p>
    <w:p>
      <w:pPr>
        <w:pStyle w:val="ListNumber"/>
      </w:pPr>
      <w:r>
        <w:t>Banner "Đang ngoại tuyến" xuất hiện nhưng không chặn thao tác cần thiết.</w:t>
      </w:r>
    </w:p>
    <w:p>
      <w:pPr>
        <w:pStyle w:val="ListNumber"/>
      </w:pPr>
      <w:r>
        <w:t>Dữ liệu chuyến đã tải vẫn xem được.</w:t>
      </w:r>
    </w:p>
    <w:p>
      <w:pPr>
        <w:pStyle w:val="ListNumber"/>
      </w:pPr>
      <w:r>
        <w:t>Ảnh/trạng thái được lưu cục bộ vào hàng đợi.</w:t>
      </w:r>
    </w:p>
    <w:p>
      <w:pPr>
        <w:pStyle w:val="ListNumber"/>
      </w:pPr>
      <w:r>
        <w:t>Mỗi thao tác có trạng thái: Chờ đồng bộ / Đang đồng bộ / Đã đồng bộ / Lỗi.</w:t>
      </w:r>
    </w:p>
    <w:p>
      <w:pPr>
        <w:pStyle w:val="ListNumber"/>
      </w:pPr>
      <w:r>
        <w:t>Khi có mạng, app tự đồng bộ.</w:t>
      </w:r>
    </w:p>
    <w:p>
      <w:pPr>
        <w:pStyle w:val="ListNumber"/>
      </w:pPr>
      <w:r>
        <w:t>Nếu lỗi, cho phép **Thử lại**, không tạo bản ghi trùng.</w:t>
      </w:r>
    </w:p>
    <w:p>
      <w:r>
        <w:br w:type="page"/>
      </w:r>
    </w:p>
    <w:p>
      <w:pPr>
        <w:pStyle w:val="Heading1"/>
      </w:pPr>
      <w:r>
        <w:t>3. WIREFRAME SPEC</w:t>
      </w:r>
    </w:p>
    <w:p>
      <w:r>
        <w:t>Các sơ đồ dưới đây là wireframe logic; Codex phải bám cấu trúc, có thể tinh chỉnh khoảng cách theo design system nhưng không tự đổi luồng.</w:t>
      </w:r>
    </w:p>
    <w:p>
      <w:pPr>
        <w:pStyle w:val="Heading2"/>
      </w:pPr>
      <w:r>
        <w:t>WEB-02 - Bảng điều khiển hôm nay</w:t>
      </w:r>
    </w:p>
    <w:p>
      <w:pPr>
        <w:spacing w:before="60" w:after="120"/>
        <w:ind w:left="283" w:right="283"/>
        <w:shd w:fill="F3F4F6"/>
      </w:pPr>
      <w:r>
        <w:rPr>
          <w:rFonts w:ascii="Consolas" w:hAnsi="Consolas"/>
          <w:sz w:val="15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Sidebar │ HÔM NAY 04/10/2026        Tìm kiếm...       GPS ●   🔔   User   │</w:t>
        <w:br/>
        <w:t>├─────────┼───────────────────────────────────────────────────────────────────┤</w:t>
        <w:br/>
        <w:t>│         │ [Đơn: 7] [Đã giao: 3] [Đang giao: 2] [Nguy cơ trễ: 1]          │</w:t>
        <w:br/>
        <w:t>│         │                                                                   │</w:t>
        <w:br/>
        <w:t>│         │ ┌──────────────────── BẢN ĐỒ XE TRỰC TIẾP ────────────────────┐  │</w:t>
        <w:br/>
        <w:t>│         │ │  marker xe + trạng thái + điểm đang phục vụ                 │  │</w:t>
        <w:br/>
        <w:t>│         │ └─────────────────────────────────────────────────────────────┘  │</w:t>
        <w:br/>
        <w:t>│         │                                                                   │</w:t>
        <w:br/>
        <w:t>│         │ CẦN XỬ LÝ NGAY                                                    │</w:t>
        <w:br/>
        <w:t>│         │ [⚠ Đơn DH123 nguy cơ trễ 18 phút] [⚠ Xe 51C... GPS cũ 4 phút]    │</w:t>
        <w:br/>
        <w:t>│         │                                                                   │</w:t>
        <w:br/>
        <w:t>│         │ TIẾN ĐỘ CHUYẾN HÔM NAY                                            │</w:t>
        <w:br/>
        <w:t>│         │ Điểm | Khách | Cam kết | ETA | Trạng thái | Hành động           │</w:t>
        <w:br/>
        <w:t>└─────────┴───────────────────────────────────────────────────────────────────┘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WEB-05 - Tạo đơn</w:t>
      </w:r>
    </w:p>
    <w:p>
      <w:pPr>
        <w:spacing w:before="60" w:after="120"/>
        <w:ind w:left="283" w:right="283"/>
        <w:shd w:fill="F3F4F6"/>
      </w:pPr>
      <w:r>
        <w:rPr>
          <w:rFonts w:ascii="Consolas" w:hAnsi="Consolas"/>
          <w:sz w:val="15"/>
        </w:rPr>
        <w:t>┌───────────────────────────────────────────────────────────────┐</w:t>
        <w:br/>
        <w:t>│ TẠO ĐƠN GIAO HÀNG                                             │</w:t>
        <w:br/>
        <w:t>│                                                               │</w:t>
        <w:br/>
        <w:t>│ [DÁN NỘI DUNG ZALO]                                           │</w:t>
        <w:br/>
        <w:t>│ ┌───────────────────────────────────────────────────────────┐ │</w:t>
        <w:br/>
        <w:t>│ │ nội dung thô...                                           │ │</w:t>
        <w:br/>
        <w:t>│ └───────────────────────────────────────────────────────────┘ │</w:t>
        <w:br/>
        <w:t>│ [Tách thông tin]                                              │</w:t>
        <w:br/>
        <w:t>│                                                               │</w:t>
        <w:br/>
        <w:t>│ Khách hàng*      [________________________]                    │</w:t>
        <w:br/>
        <w:t>│ SĐT*             [________________________]                    │</w:t>
        <w:br/>
        <w:t>│ Địa chỉ*         [________________________] [Kiểm tra bản đồ]  │</w:t>
        <w:br/>
        <w:t>│ Kiểu hẹn*        (• Khung giờ ○ Giờ cố định ○ Trước mốc)     │</w:t>
        <w:br/>
        <w:t>│ Thời gian        [________] [________]                         │</w:t>
        <w:br/>
        <w:t>│ Khối lượng       [____ kg]   Thể tích [____ m³]               │</w:t>
        <w:br/>
        <w:t>│ Ghi chú          [________________________]                    │</w:t>
        <w:br/>
        <w:t>│                                                               │</w:t>
        <w:br/>
        <w:t>│                                [Hủy] [Lưu đơn]                 │</w:t>
        <w:br/>
        <w:t>└───────────────────────────────────────────────────────────────┘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WEB-07 - Duyệt tuyến tối ưu</w:t>
      </w:r>
    </w:p>
    <w:p>
      <w:pPr>
        <w:spacing w:before="60" w:after="120"/>
        <w:ind w:left="283" w:right="283"/>
        <w:shd w:fill="F3F4F6"/>
      </w:pPr>
      <w:r>
        <w:rPr>
          <w:rFonts w:ascii="Consolas" w:hAnsi="Consolas"/>
          <w:sz w:val="15"/>
        </w:rPr>
        <w:t>┌──────────────────────────────────────────────────────────────────────┐</w:t>
        <w:br/>
        <w:t>│ CHUYẾN 04/10 - XE 51C-xxxxx               [Tối ưu lại] [Duyệt chuyến]│</w:t>
        <w:br/>
        <w:t>├──────────────────────────────────────────────────────────────────────┤</w:t>
        <w:br/>
        <w:t>│ BẢN ĐỒ 65%                                  TÓM TẮT 35%              │</w:t>
        <w:br/>
        <w:t>│                                              7 điểm                   │</w:t>
        <w:br/>
        <w:t>│ ① Xưởng                                     43.2 km                  │</w:t>
        <w:br/>
        <w:t>│ ② Khách A  09:00-10:00                     3h12                     │</w:t>
        <w:br/>
        <w:t>│ ③ Khách B  trước 11:30                     Nguy cơ trễ: 1           │</w:t>
        <w:br/>
        <w:t>│ ...                                          Cảnh báo tải: Không      │</w:t>
        <w:br/>
        <w:t>│                                                                      │</w:t>
        <w:br/>
        <w:t>│                                             THỨ TỰ ĐIỂM              │</w:t>
        <w:br/>
        <w:t>│                                             drag handle + ETA        │</w:t>
        <w:br/>
        <w:t>│                                             badge đúng giờ/trễ       │</w:t>
        <w:br/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DRV-02 - Chuyến hôm nay</w:t>
      </w:r>
    </w:p>
    <w:p>
      <w:pPr>
        <w:spacing w:before="60" w:after="120"/>
        <w:ind w:left="283" w:right="283"/>
        <w:shd w:fill="F3F4F6"/>
      </w:pPr>
      <w:r>
        <w:rPr>
          <w:rFonts w:ascii="Consolas" w:hAnsi="Consolas"/>
          <w:sz w:val="15"/>
        </w:rPr>
        <w:t>┌──────────────────────────────┐</w:t>
        <w:br/>
        <w:t>│ HÔM NAY          ● Đã đồng bộ│</w:t>
        <w:br/>
        <w:t>│ 5/7 điểm                     │</w:t>
        <w:br/>
        <w:t>│                              │</w:t>
        <w:br/>
        <w:t>│ TIẾP THEO                    │</w:t>
        <w:br/>
        <w:t>│ ┌──────────────────────────┐ │</w:t>
        <w:br/>
        <w:t>│ │ Khách B                  │ │</w:t>
        <w:br/>
        <w:t>│ │ Trước 11:30              │ │</w:t>
        <w:br/>
        <w:t>│ │ ETA 10:48  ✓ Đúng giờ   │ │</w:t>
        <w:br/>
        <w:t>│ │ 3.2 km                   │ │</w:t>
        <w:br/>
        <w:t>│ │ [MỞ CHỈ ĐƯỜNG]           │ │</w:t>
        <w:br/>
        <w:t>│ └──────────────────────────┘ │</w:t>
        <w:br/>
        <w:t>│                              │</w:t>
        <w:br/>
        <w:t>│ ① ✓ Khách A - Đã giao       │</w:t>
        <w:br/>
        <w:t>│ ② ● Khách B - Đang đi       │</w:t>
        <w:br/>
        <w:t>│ ③ ○ Khách C - 13:00-14:00   │</w:t>
        <w:br/>
        <w:t>│ ...                          │</w:t>
        <w:br/>
        <w:t>│                              │</w:t>
        <w:br/>
        <w:t>│ Hôm nay | Chi phí | Tài khoản│</w:t>
        <w:br/>
        <w:t>└──────────────────────────────┘</w:t>
      </w:r>
    </w:p>
    <w:p>
      <w:pPr>
        <w:pStyle w:val="Heading2"/>
      </w:pPr>
      <w:r>
        <w:t>DRV-03 - Chi tiết điểm giao</w:t>
      </w:r>
    </w:p>
    <w:p>
      <w:pPr>
        <w:spacing w:before="60" w:after="120"/>
        <w:ind w:left="283" w:right="283"/>
        <w:shd w:fill="F3F4F6"/>
      </w:pPr>
      <w:r>
        <w:rPr>
          <w:rFonts w:ascii="Consolas" w:hAnsi="Consolas"/>
          <w:sz w:val="15"/>
        </w:rPr>
        <w:t>┌──────────────────────────────┐</w:t>
        <w:br/>
        <w:t>│ ← KHÁCH B                    │</w:t>
        <w:br/>
        <w:t>│ Đang đi giao                 │</w:t>
        <w:br/>
        <w:t>│                              │</w:t>
        <w:br/>
        <w:t>│ Trước 11:30                  │</w:t>
        <w:br/>
        <w:t>│ ETA 10:48  ✓                 │</w:t>
        <w:br/>
        <w:t>│                              │</w:t>
        <w:br/>
        <w:t>│ Nguyễn Văn A                 │</w:t>
        <w:br/>
        <w:t>│ 09xx xxx xxx   [Gọi]         │</w:t>
        <w:br/>
        <w:t>│ 123 ... TP.HCM               │</w:t>
        <w:br/>
        <w:t>│ [MỞ GOOGLE MAPS]             │</w:t>
        <w:br/>
        <w:t>│                              │</w:t>
        <w:br/>
        <w:t>│ Ghi chú: nhận tại kho sau    │</w:t>
        <w:br/>
        <w:t>│                              │</w:t>
        <w:br/>
        <w:t>│ [BẮT ĐẦU BÀN GIAO]           │</w:t>
        <w:br/>
        <w:t>│                              │</w:t>
        <w:br/>
        <w:t>│ Giao thất bại                │</w:t>
        <w:br/>
        <w:t>└──────────────────────────────┘</w:t>
      </w:r>
    </w:p>
    <w:p>
      <w:pPr>
        <w:pStyle w:val="Heading2"/>
      </w:pPr>
      <w:r>
        <w:t>DRV-05 - Chụp ảnh POD</w:t>
      </w:r>
    </w:p>
    <w:p>
      <w:pPr>
        <w:spacing w:before="60" w:after="120"/>
        <w:ind w:left="283" w:right="283"/>
        <w:shd w:fill="F3F4F6"/>
      </w:pPr>
      <w:r>
        <w:rPr>
          <w:rFonts w:ascii="Consolas" w:hAnsi="Consolas"/>
          <w:sz w:val="15"/>
        </w:rPr>
        <w:t>┌──────────────────────────────┐</w:t>
        <w:br/>
        <w:t>│ ẢNH BẰNG CHỨNG              │</w:t>
        <w:br/>
        <w:t>│                              │</w:t>
        <w:br/>
        <w:t>│ [      CAMERA / PREVIEW    ] │</w:t>
        <w:br/>
        <w:t>│                              │</w:t>
        <w:br/>
        <w:t>│ 1 ảnh đã chụp                │</w:t>
        <w:br/>
        <w:t>│ Thời gian: 10:52             │</w:t>
        <w:br/>
        <w:t>│ GPS: Đã ghi nhận             │</w:t>
        <w:br/>
        <w:t>│                              │</w:t>
        <w:br/>
        <w:t>│ [+ Chụp thêm]                │</w:t>
        <w:br/>
        <w:t>│                              │</w:t>
        <w:br/>
        <w:t>│ [GIAO THÀNH CÔNG]            │</w:t>
        <w:br/>
        <w:t>└──────────────────────────────┘</w:t>
      </w:r>
    </w:p>
    <w:p>
      <w:pPr>
        <w:pStyle w:val="Heading2"/>
      </w:pPr>
      <w:r>
        <w:t>CUS-01 - Tracking khách</w:t>
      </w:r>
    </w:p>
    <w:p>
      <w:pPr>
        <w:spacing w:before="60" w:after="120"/>
        <w:ind w:left="283" w:right="283"/>
        <w:shd w:fill="F3F4F6"/>
      </w:pPr>
      <w:r>
        <w:rPr>
          <w:rFonts w:ascii="Consolas" w:hAnsi="Consolas"/>
          <w:sz w:val="15"/>
        </w:rPr>
        <w:t>┌──────────────────────────────┐</w:t>
        <w:br/>
        <w:t>│ ĐƠN HÀNG ĐANG ĐƯỢC GIAO     │</w:t>
        <w:br/>
        <w:t>│ ETA khoảng 18 phút           │</w:t>
        <w:br/>
        <w:t>│ Cập nhật GPS: 10:42:16       │</w:t>
        <w:br/>
        <w:t>│                              │</w:t>
        <w:br/>
        <w:t>│ ┌──────────────────────────┐ │</w:t>
        <w:br/>
        <w:t>│ │        BẢN ĐỒ           │ │</w:t>
        <w:br/>
        <w:t>│ │        🚚 vị trí xe      │ │</w:t>
        <w:br/>
        <w:t>│ └──────────────────────────┘ │</w:t>
        <w:br/>
        <w:t>│                              │</w:t>
        <w:br/>
        <w:t>│ Trạng thái: Đang đi giao     │</w:t>
        <w:br/>
        <w:t>│                              │</w:t>
        <w:br/>
        <w:t>│ Mã đơn: DH12345              │</w:t>
        <w:br/>
        <w:t>└──────────────────────────────┘</w:t>
      </w:r>
    </w:p>
    <w:p>
      <w:pPr>
        <w:pStyle w:val="Heading2"/>
      </w:pPr>
      <w:r>
        <w:t>Trạng thái giao diện bắt buộc</w:t>
      </w:r>
    </w:p>
    <w:p>
      <w:r>
        <w:t>Mỗi màn hình dữ liệu phải thiết kế đủ:</w:t>
      </w:r>
    </w:p>
    <w:p>
      <w:pPr>
        <w:pStyle w:val="ListBullet"/>
      </w:pPr>
      <w:r>
        <w:t>Loading skeleton.</w:t>
      </w:r>
    </w:p>
    <w:p>
      <w:pPr>
        <w:pStyle w:val="ListBullet"/>
      </w:pPr>
      <w:r>
        <w:t>Empty state có hướng dẫn hành động.</w:t>
      </w:r>
    </w:p>
    <w:p>
      <w:pPr>
        <w:pStyle w:val="ListBullet"/>
      </w:pPr>
      <w:r>
        <w:t>Error state có nút thử lại.</w:t>
      </w:r>
    </w:p>
    <w:p>
      <w:pPr>
        <w:pStyle w:val="ListBullet"/>
      </w:pPr>
      <w:r>
        <w:t>Permission denied.</w:t>
      </w:r>
    </w:p>
    <w:p>
      <w:pPr>
        <w:pStyle w:val="ListBullet"/>
      </w:pPr>
      <w:r>
        <w:t>Offline (app tài xế).</w:t>
      </w:r>
    </w:p>
    <w:p>
      <w:pPr>
        <w:pStyle w:val="ListBullet"/>
      </w:pPr>
      <w:r>
        <w:t>GPS stale/mất tín hiệu.</w:t>
      </w:r>
    </w:p>
    <w:p>
      <w:pPr>
        <w:pStyle w:val="ListBullet"/>
      </w:pPr>
      <w:r>
        <w:t>Disabled/processing cho nút gửi để chống bấm lặp.</w:t>
      </w:r>
    </w:p>
    <w:p>
      <w:r>
        <w:br w:type="page"/>
      </w:r>
    </w:p>
    <w:p>
      <w:pPr>
        <w:pStyle w:val="Heading1"/>
      </w:pPr>
      <w:r>
        <w:t>4. DESIGN SYSTEM</w:t>
      </w:r>
    </w:p>
    <w:p>
      <w:pPr>
        <w:pStyle w:val="Heading2"/>
      </w:pPr>
      <w:r>
        <w:t>1. Tinh thần</w:t>
      </w:r>
    </w:p>
    <w:p>
      <w:pPr>
        <w:pStyle w:val="ListBullet"/>
      </w:pPr>
      <w:r>
        <w:t>Hiện đại, chuyên nghiệp, vận hành nhanh.</w:t>
      </w:r>
    </w:p>
    <w:p>
      <w:pPr>
        <w:pStyle w:val="ListBullet"/>
      </w:pPr>
      <w:r>
        <w:t>Nền sáng, mật độ thông tin vừa phải.</w:t>
      </w:r>
    </w:p>
    <w:p>
      <w:pPr>
        <w:pStyle w:val="ListBullet"/>
      </w:pPr>
      <w:r>
        <w:t>Bản đồ và trạng thái là trung tâm.</w:t>
      </w:r>
    </w:p>
    <w:p>
      <w:pPr>
        <w:pStyle w:val="ListBullet"/>
      </w:pPr>
      <w:r>
        <w:t>Tránh hiệu ứng trang trí không phục vụ quyết định.</w:t>
      </w:r>
    </w:p>
    <w:p>
      <w:pPr>
        <w:pStyle w:val="Heading2"/>
      </w:pPr>
      <w:r>
        <w:t>2. Màu cơ bản</w:t>
      </w:r>
    </w:p>
    <w:p>
      <w:pPr>
        <w:ind w:left="340"/>
      </w:pPr>
      <w:r>
        <w:rPr>
          <w:i/>
        </w:rPr>
        <w:t>Đây là token đề xuất cho Giai đoạn 1; có thể thay accent theo nhận diện thương hiệu mà không đổi ý nghĩa trạng thái.</w:t>
      </w:r>
    </w:p>
    <w:p>
      <w:pPr>
        <w:pStyle w:val="ListBullet"/>
      </w:pPr>
      <w:r>
        <w:t>`primary-600`: **#0F6CBD** - hành động chính, link.</w:t>
      </w:r>
    </w:p>
    <w:p>
      <w:pPr>
        <w:pStyle w:val="ListBullet"/>
      </w:pPr>
      <w:r>
        <w:t>`primary-50`: **#EFF6FF** - nền nhấn nhẹ.</w:t>
      </w:r>
    </w:p>
    <w:p>
      <w:pPr>
        <w:pStyle w:val="ListBullet"/>
      </w:pPr>
      <w:r>
        <w:t>`neutral-950`: **#111827** - chữ chính.</w:t>
      </w:r>
    </w:p>
    <w:p>
      <w:pPr>
        <w:pStyle w:val="ListBullet"/>
      </w:pPr>
      <w:r>
        <w:t>`neutral-600`: **#4B5563** - chữ phụ.</w:t>
      </w:r>
    </w:p>
    <w:p>
      <w:pPr>
        <w:pStyle w:val="ListBullet"/>
      </w:pPr>
      <w:r>
        <w:t>`neutral-300`: **#D1D5DB** - border.</w:t>
      </w:r>
    </w:p>
    <w:p>
      <w:pPr>
        <w:pStyle w:val="ListBullet"/>
      </w:pPr>
      <w:r>
        <w:t>`neutral-100`: **#F3F4F6** - nền phụ.</w:t>
      </w:r>
    </w:p>
    <w:p>
      <w:pPr>
        <w:pStyle w:val="ListBullet"/>
      </w:pPr>
      <w:r>
        <w:t>`success-600`: **#15803D** - đúng giờ/đã giao.</w:t>
      </w:r>
    </w:p>
    <w:p>
      <w:pPr>
        <w:pStyle w:val="ListBullet"/>
      </w:pPr>
      <w:r>
        <w:t>`warning-600`: **#B45309** - nguy cơ trễ/cảnh báo tải.</w:t>
      </w:r>
    </w:p>
    <w:p>
      <w:pPr>
        <w:pStyle w:val="ListBullet"/>
      </w:pPr>
      <w:r>
        <w:t>`danger-600`: **#B91C1C** - trễ/lỗi/giao thất bại.</w:t>
      </w:r>
    </w:p>
    <w:p>
      <w:pPr>
        <w:pStyle w:val="ListBullet"/>
      </w:pPr>
      <w:r>
        <w:t>`info-600`: **#0369A1** - thông tin hệ thống.</w:t>
      </w:r>
    </w:p>
    <w:p>
      <w:r>
        <w:t>Không dùng màu đơn độc để truyền nghĩa: luôn có icon/chữ/badge.</w:t>
      </w:r>
    </w:p>
    <w:p>
      <w:pPr>
        <w:pStyle w:val="Heading2"/>
      </w:pPr>
      <w:r>
        <w:t>3. Typography</w:t>
      </w:r>
    </w:p>
    <w:p>
      <w:pPr>
        <w:pStyle w:val="Heading3"/>
      </w:pPr>
      <w:r>
        <w:t>Web</w:t>
      </w:r>
    </w:p>
    <w:p>
      <w:pPr>
        <w:pStyle w:val="ListBullet"/>
      </w:pPr>
      <w:r>
        <w:t>Font: Inter hoặc font hệ thống tương đương.</w:t>
      </w:r>
    </w:p>
    <w:p>
      <w:pPr>
        <w:pStyle w:val="ListBullet"/>
      </w:pPr>
      <w:r>
        <w:t>Page title: 24/32, semibold.</w:t>
      </w:r>
    </w:p>
    <w:p>
      <w:pPr>
        <w:pStyle w:val="ListBullet"/>
      </w:pPr>
      <w:r>
        <w:t>Section title: 18/28, semibold.</w:t>
      </w:r>
    </w:p>
    <w:p>
      <w:pPr>
        <w:pStyle w:val="ListBullet"/>
      </w:pPr>
      <w:r>
        <w:t>Body: 14-16/22-24.</w:t>
      </w:r>
    </w:p>
    <w:p>
      <w:pPr>
        <w:pStyle w:val="ListBullet"/>
      </w:pPr>
      <w:r>
        <w:t>Table: 14/20.</w:t>
      </w:r>
    </w:p>
    <w:p>
      <w:pPr>
        <w:pStyle w:val="Heading3"/>
      </w:pPr>
      <w:r>
        <w:t>Mobile</w:t>
      </w:r>
    </w:p>
    <w:p>
      <w:pPr>
        <w:pStyle w:val="ListBullet"/>
      </w:pPr>
      <w:r>
        <w:t>Page title: 22/28, semibold.</w:t>
      </w:r>
    </w:p>
    <w:p>
      <w:pPr>
        <w:pStyle w:val="ListBullet"/>
      </w:pPr>
      <w:r>
        <w:t>Card title: 17/24, semibold.</w:t>
      </w:r>
    </w:p>
    <w:p>
      <w:pPr>
        <w:pStyle w:val="ListBullet"/>
      </w:pPr>
      <w:r>
        <w:t>Body: tối thiểu 16/22 cho nội dung chính.</w:t>
      </w:r>
    </w:p>
    <w:p>
      <w:pPr>
        <w:pStyle w:val="ListBullet"/>
      </w:pPr>
      <w:r>
        <w:t>Caption: 13-14 nhưng không dùng cho thông tin quan trọng.</w:t>
      </w:r>
    </w:p>
    <w:p>
      <w:pPr>
        <w:pStyle w:val="Heading2"/>
      </w:pPr>
      <w:r>
        <w:t>4. Spacing</w:t>
      </w:r>
    </w:p>
    <w:p>
      <w:r>
        <w:t>Dùng thang 4px: `4, 8, 12, 16, 24, 32, 40, 48`.</w:t>
      </w:r>
    </w:p>
    <w:p>
      <w:pPr>
        <w:pStyle w:val="ListBullet"/>
      </w:pPr>
      <w:r>
        <w:t>Card padding web: 16-24.</w:t>
      </w:r>
    </w:p>
    <w:p>
      <w:pPr>
        <w:pStyle w:val="ListBullet"/>
      </w:pPr>
      <w:r>
        <w:t>Card padding mobile: 16.</w:t>
      </w:r>
    </w:p>
    <w:p>
      <w:pPr>
        <w:pStyle w:val="ListBullet"/>
      </w:pPr>
      <w:r>
        <w:t>Khoảng giữa section: 24-32.</w:t>
      </w:r>
    </w:p>
    <w:p>
      <w:pPr>
        <w:pStyle w:val="Heading2"/>
      </w:pPr>
      <w:r>
        <w:t>5. Radius &amp; shadow</w:t>
      </w:r>
    </w:p>
    <w:p>
      <w:pPr>
        <w:pStyle w:val="ListBullet"/>
      </w:pPr>
      <w:r>
        <w:t>Radius input/button: 8px.</w:t>
      </w:r>
    </w:p>
    <w:p>
      <w:pPr>
        <w:pStyle w:val="ListBullet"/>
      </w:pPr>
      <w:r>
        <w:t>Card: 12px.</w:t>
      </w:r>
    </w:p>
    <w:p>
      <w:pPr>
        <w:pStyle w:val="ListBullet"/>
      </w:pPr>
      <w:r>
        <w:t>Modal: 16px.</w:t>
      </w:r>
    </w:p>
    <w:p>
      <w:pPr>
        <w:pStyle w:val="ListBullet"/>
      </w:pPr>
      <w:r>
        <w:t>Shadow nhẹ; không dùng shadow dày cho mọi card.</w:t>
      </w:r>
    </w:p>
    <w:p>
      <w:pPr>
        <w:pStyle w:val="Heading2"/>
      </w:pPr>
      <w:r>
        <w:t>6. Nút</w:t>
      </w:r>
    </w:p>
    <w:p>
      <w:pPr>
        <w:pStyle w:val="Heading3"/>
      </w:pPr>
      <w:r>
        <w:t>Primary</w:t>
      </w:r>
    </w:p>
    <w:p>
      <w:r>
        <w:t>Một hành động chính/màn hình: Lưu đơn, Duyệt chuyến, Giao thành công.</w:t>
      </w:r>
    </w:p>
    <w:p>
      <w:pPr>
        <w:pStyle w:val="Heading3"/>
      </w:pPr>
      <w:r>
        <w:t>Secondary</w:t>
      </w:r>
    </w:p>
    <w:p>
      <w:r>
        <w:t>Hành động hỗ trợ: Tối ưu lại, Chụp thêm.</w:t>
      </w:r>
    </w:p>
    <w:p>
      <w:pPr>
        <w:pStyle w:val="Heading3"/>
      </w:pPr>
      <w:r>
        <w:t>Destructive</w:t>
      </w:r>
    </w:p>
    <w:p>
      <w:r>
        <w:t>Giao thất bại, Hủy đơn phải có kiểu danger và xác nhận phù hợp.</w:t>
      </w:r>
    </w:p>
    <w:p>
      <w:pPr>
        <w:pStyle w:val="Heading3"/>
      </w:pPr>
      <w:r>
        <w:t>Quy tắc mobile</w:t>
      </w:r>
    </w:p>
    <w:p>
      <w:pPr>
        <w:pStyle w:val="ListBullet"/>
      </w:pPr>
      <w:r>
        <w:t>Chiều cao nút tối thiểu 48px.</w:t>
      </w:r>
    </w:p>
    <w:p>
      <w:pPr>
        <w:pStyle w:val="ListBullet"/>
      </w:pPr>
      <w:r>
        <w:t>Target chạm tối thiểu 44x44px.</w:t>
      </w:r>
    </w:p>
    <w:p>
      <w:pPr>
        <w:pStyle w:val="ListBullet"/>
      </w:pPr>
      <w:r>
        <w:t>Hành động chính nên full-width ở cuối màn hình khi phù hợp.</w:t>
      </w:r>
    </w:p>
    <w:p>
      <w:pPr>
        <w:pStyle w:val="Heading2"/>
      </w:pPr>
      <w:r>
        <w:t>7. Form</w:t>
      </w:r>
    </w:p>
    <w:p>
      <w:pPr>
        <w:pStyle w:val="ListBullet"/>
      </w:pPr>
      <w:r>
        <w:t>Label luôn hiển thị, không dùng placeholder thay label.</w:t>
      </w:r>
    </w:p>
    <w:p>
      <w:pPr>
        <w:pStyle w:val="ListBullet"/>
      </w:pPr>
      <w:r>
        <w:t>Trường bắt buộc có `*` + lỗi cụ thể.</w:t>
      </w:r>
    </w:p>
    <w:p>
      <w:pPr>
        <w:pStyle w:val="ListBullet"/>
      </w:pPr>
      <w:r>
        <w:t>Kiểm tra địa chỉ nên hiển thị tọa độ/bản đồ nhỏ khi cần.</w:t>
      </w:r>
    </w:p>
    <w:p>
      <w:pPr>
        <w:pStyle w:val="ListBullet"/>
      </w:pPr>
      <w:r>
        <w:t>Kiểu hẹn dùng segmented/radio rõ ràng.</w:t>
      </w:r>
    </w:p>
    <w:p>
      <w:pPr>
        <w:pStyle w:val="ListBullet"/>
      </w:pPr>
      <w:r>
        <w:t>Không xóa dữ liệu người dùng sau lỗi submit.</w:t>
      </w:r>
    </w:p>
    <w:p>
      <w:pPr>
        <w:pStyle w:val="Heading2"/>
      </w:pPr>
      <w:r>
        <w:t>8. Table Web</w:t>
      </w:r>
    </w:p>
    <w:p>
      <w:pPr>
        <w:pStyle w:val="ListBullet"/>
      </w:pPr>
      <w:r>
        <w:t>Header sticky nếu bảng dài.</w:t>
      </w:r>
    </w:p>
    <w:p>
      <w:pPr>
        <w:pStyle w:val="ListBullet"/>
      </w:pPr>
      <w:r>
        <w:t>Hỗ trợ lọc nhanh.</w:t>
      </w:r>
    </w:p>
    <w:p>
      <w:pPr>
        <w:pStyle w:val="ListBullet"/>
      </w:pPr>
      <w:r>
        <w:t>Trạng thái dùng badge.</w:t>
      </w:r>
    </w:p>
    <w:p>
      <w:pPr>
        <w:pStyle w:val="ListBullet"/>
      </w:pPr>
      <w:r>
        <w:t>Cột hành động không nhồi quá 3 icon; tác vụ phụ vào menu `...`.</w:t>
      </w:r>
    </w:p>
    <w:p>
      <w:pPr>
        <w:pStyle w:val="ListBullet"/>
      </w:pPr>
      <w:r>
        <w:t>Row click mở chi tiết; checkbox riêng cho bulk action.</w:t>
      </w:r>
    </w:p>
    <w:p>
      <w:pPr>
        <w:pStyle w:val="Heading2"/>
      </w:pPr>
      <w:r>
        <w:t>9. Badge trạng thái</w:t>
      </w:r>
    </w:p>
    <w:p>
      <w:pPr>
        <w:pStyle w:val="ListBullet"/>
      </w:pPr>
      <w:r>
        <w:t>Mới tạo: neutral.</w:t>
      </w:r>
    </w:p>
    <w:p>
      <w:pPr>
        <w:pStyle w:val="ListBullet"/>
      </w:pPr>
      <w:r>
        <w:t>Đã lên kế hoạch/đã phân: info.</w:t>
      </w:r>
    </w:p>
    <w:p>
      <w:pPr>
        <w:pStyle w:val="ListBullet"/>
      </w:pPr>
      <w:r>
        <w:t>Đang đi/đã đến/đang bàn giao: primary/info.</w:t>
      </w:r>
    </w:p>
    <w:p>
      <w:pPr>
        <w:pStyle w:val="ListBullet"/>
      </w:pPr>
      <w:r>
        <w:t>Giao thành công: success.</w:t>
      </w:r>
    </w:p>
    <w:p>
      <w:pPr>
        <w:pStyle w:val="ListBullet"/>
      </w:pPr>
      <w:r>
        <w:t>Giao thất bại/trễ: danger.</w:t>
      </w:r>
    </w:p>
    <w:p>
      <w:pPr>
        <w:pStyle w:val="ListBullet"/>
      </w:pPr>
      <w:r>
        <w:t>Hẹn giao lại: warning.</w:t>
      </w:r>
    </w:p>
    <w:p>
      <w:pPr>
        <w:pStyle w:val="ListBullet"/>
      </w:pPr>
      <w:r>
        <w:t>Đã hủy: neutral/danger subtle.</w:t>
      </w:r>
    </w:p>
    <w:p>
      <w:pPr>
        <w:pStyle w:val="Heading2"/>
      </w:pPr>
      <w:r>
        <w:t>10. Bản đồ</w:t>
      </w:r>
    </w:p>
    <w:p>
      <w:pPr>
        <w:pStyle w:val="ListBullet"/>
      </w:pPr>
      <w:r>
        <w:t>Marker xe khác marker điểm giao.</w:t>
      </w:r>
    </w:p>
    <w:p>
      <w:pPr>
        <w:pStyle w:val="ListBullet"/>
      </w:pPr>
      <w:r>
        <w:t>Xe đang được chọn có halo/outline.</w:t>
      </w:r>
    </w:p>
    <w:p>
      <w:pPr>
        <w:pStyle w:val="ListBullet"/>
      </w:pPr>
      <w:r>
        <w:t>Không hiển thị quá nhiều label cùng lúc.</w:t>
      </w:r>
    </w:p>
    <w:p>
      <w:pPr>
        <w:pStyle w:val="ListBullet"/>
      </w:pPr>
      <w:r>
        <w:t>Popup xe: biển số, tốc độ, ACC, GPS cập nhật lúc nào, điểm đang phục vụ.</w:t>
      </w:r>
    </w:p>
    <w:p>
      <w:pPr>
        <w:pStyle w:val="ListBullet"/>
      </w:pPr>
      <w:r>
        <w:t>Popup điểm: thứ tự, khách, cam kết, ETA, trạng thái đúng/trễ.</w:t>
      </w:r>
    </w:p>
    <w:p>
      <w:pPr>
        <w:pStyle w:val="Heading2"/>
      </w:pPr>
      <w:r>
        <w:t>11. Trạng thái GPS</w:t>
      </w:r>
    </w:p>
    <w:p>
      <w:pPr>
        <w:pStyle w:val="ListBullet"/>
      </w:pPr>
      <w:r>
        <w:t>`&lt; 30 giây`: Bình thường.</w:t>
      </w:r>
    </w:p>
    <w:p>
      <w:pPr>
        <w:pStyle w:val="ListBullet"/>
      </w:pPr>
      <w:r>
        <w:t>Dữ liệu cũ hơn ngưỡng cấu hình: hiển thị **GPS cập nhật chậm**.</w:t>
      </w:r>
    </w:p>
    <w:p>
      <w:pPr>
        <w:pStyle w:val="ListBullet"/>
      </w:pPr>
      <w:r>
        <w:t>Mất tín hiệu: badge rõ + thời điểm dữ liệu cuối; không giả vờ marker là live.</w:t>
      </w:r>
    </w:p>
    <w:p>
      <w:pPr>
        <w:pStyle w:val="Heading2"/>
      </w:pPr>
      <w:r>
        <w:t>12. Offline app</w:t>
      </w:r>
    </w:p>
    <w:p>
      <w:r>
        <w:t>Banner cố định ở đầu:</w:t>
      </w:r>
    </w:p>
    <w:p>
      <w:pPr>
        <w:pStyle w:val="ListBullet"/>
      </w:pPr>
      <w:r>
        <w:t>Offline: "Đang ngoại tuyến - thao tác sẽ được lưu trên máy".</w:t>
      </w:r>
    </w:p>
    <w:p>
      <w:pPr>
        <w:pStyle w:val="ListBullet"/>
      </w:pPr>
      <w:r>
        <w:t>Đồng bộ: "Đang đồng bộ 3 thao tác...".</w:t>
      </w:r>
    </w:p>
    <w:p>
      <w:pPr>
        <w:pStyle w:val="ListBullet"/>
      </w:pPr>
      <w:r>
        <w:t>Lỗi: "2 thao tác chưa đồng bộ" + nút xem/Thử lại.</w:t>
      </w:r>
    </w:p>
    <w:p>
      <w:pPr>
        <w:pStyle w:val="Heading2"/>
      </w:pPr>
      <w:r>
        <w:t>13. Accessibility</w:t>
      </w:r>
    </w:p>
    <w:p>
      <w:pPr>
        <w:pStyle w:val="ListBullet"/>
      </w:pPr>
      <w:r>
        <w:t>Contrast văn bản thường mục tiêu WCAG AA 4.5:1.</w:t>
      </w:r>
    </w:p>
    <w:p>
      <w:pPr>
        <w:pStyle w:val="ListBullet"/>
      </w:pPr>
      <w:r>
        <w:t>Focus state rõ trên web.</w:t>
      </w:r>
    </w:p>
    <w:p>
      <w:pPr>
        <w:pStyle w:val="ListBullet"/>
      </w:pPr>
      <w:r>
        <w:t>Không dùng hover làm cách duy nhất để thấy hành động.</w:t>
      </w:r>
    </w:p>
    <w:p>
      <w:pPr>
        <w:pStyle w:val="ListBullet"/>
      </w:pPr>
      <w:r>
        <w:t>Icon có label/aria-label.</w:t>
      </w:r>
    </w:p>
    <w:p>
      <w:pPr>
        <w:pStyle w:val="ListBullet"/>
      </w:pPr>
      <w:r>
        <w:t>Status không dựa chỉ vào đỏ/xanh.</w:t>
      </w:r>
    </w:p>
    <w:p>
      <w:r>
        <w:br w:type="page"/>
      </w:r>
    </w:p>
    <w:p>
      <w:pPr>
        <w:pStyle w:val="Heading1"/>
      </w:pPr>
      <w:r>
        <w:t>5. SCREEN-BY-SCREEN SPEC</w:t>
      </w:r>
    </w:p>
    <w:p>
      <w:pPr>
        <w:pStyle w:val="Heading2"/>
      </w:pPr>
      <w:r>
        <w:t>A. WEB QUẢN TRỊ / ĐIỀU PHỐI</w:t>
      </w:r>
    </w:p>
    <w:p>
      <w:pPr>
        <w:pStyle w:val="Heading3"/>
      </w:pPr>
      <w:r>
        <w:t>WEB-01 - Đăng nhập</w:t>
      </w:r>
    </w:p>
    <w:p>
      <w:r/>
      <w:r>
        <w:rPr>
          <w:b/>
        </w:rPr>
        <w:t>Mục tiêu:</w:t>
      </w:r>
      <w:r>
        <w:t xml:space="preserve"> vào hệ thống nhanh, rõ lỗi.</w:t>
      </w:r>
    </w:p>
    <w:p>
      <w:r>
        <w:t>Thành phần:</w:t>
      </w:r>
    </w:p>
    <w:p>
      <w:pPr>
        <w:pStyle w:val="ListBullet"/>
      </w:pPr>
      <w:r>
        <w:t>Logo/tên hệ thống.</w:t>
      </w:r>
    </w:p>
    <w:p>
      <w:pPr>
        <w:pStyle w:val="ListBullet"/>
      </w:pPr>
      <w:r>
        <w:t>Email/tên đăng nhập.</w:t>
      </w:r>
    </w:p>
    <w:p>
      <w:pPr>
        <w:pStyle w:val="ListBullet"/>
      </w:pPr>
      <w:r>
        <w:t>Mật khẩu + show/hide.</w:t>
      </w:r>
    </w:p>
    <w:p>
      <w:pPr>
        <w:pStyle w:val="ListBullet"/>
      </w:pPr>
      <w:r>
        <w:t>Đăng nhập.</w:t>
      </w:r>
    </w:p>
    <w:p>
      <w:pPr>
        <w:pStyle w:val="ListBullet"/>
      </w:pPr>
      <w:r>
        <w:t>Thông báo lỗi không tiết lộ quá mức.</w:t>
      </w:r>
    </w:p>
    <w:p>
      <w:pPr>
        <w:pStyle w:val="Heading3"/>
      </w:pPr>
      <w:r>
        <w:t>WEB-02 - Tổng quan hôm nay</w:t>
      </w:r>
    </w:p>
    <w:p>
      <w:r/>
      <w:r>
        <w:rPr>
          <w:b/>
        </w:rPr>
        <w:t>Mục tiêu:</w:t>
      </w:r>
      <w:r>
        <w:t xml:space="preserve"> trong 5-10 giây biết tình hình vận hành.</w:t>
      </w:r>
    </w:p>
    <w:p>
      <w:r>
        <w:t>KPI bắt buộc:</w:t>
      </w:r>
    </w:p>
    <w:p>
      <w:pPr>
        <w:pStyle w:val="ListBullet"/>
      </w:pPr>
      <w:r>
        <w:t>Tổng đơn hôm nay.</w:t>
      </w:r>
    </w:p>
    <w:p>
      <w:pPr>
        <w:pStyle w:val="ListBullet"/>
      </w:pPr>
      <w:r>
        <w:t>Đã giao.</w:t>
      </w:r>
    </w:p>
    <w:p>
      <w:pPr>
        <w:pStyle w:val="ListBullet"/>
      </w:pPr>
      <w:r>
        <w:t>Đang giao.</w:t>
      </w:r>
    </w:p>
    <w:p>
      <w:pPr>
        <w:pStyle w:val="ListBullet"/>
      </w:pPr>
      <w:r>
        <w:t>Giao thất bại/hẹn lại.</w:t>
      </w:r>
    </w:p>
    <w:p>
      <w:pPr>
        <w:pStyle w:val="ListBullet"/>
      </w:pPr>
      <w:r>
        <w:t>Nguy cơ trễ.</w:t>
      </w:r>
    </w:p>
    <w:p>
      <w:r>
        <w:t>Khối chính:</w:t>
      </w:r>
    </w:p>
    <w:p>
      <w:pPr>
        <w:pStyle w:val="ListBullet"/>
      </w:pPr>
      <w:r>
        <w:t>Bản đồ xe live.</w:t>
      </w:r>
    </w:p>
    <w:p>
      <w:pPr>
        <w:pStyle w:val="ListBullet"/>
      </w:pPr>
      <w:r>
        <w:t>Cần xử lý ngay.</w:t>
      </w:r>
    </w:p>
    <w:p>
      <w:pPr>
        <w:pStyle w:val="ListBullet"/>
      </w:pPr>
      <w:r>
        <w:t>Tiến độ chuyến hôm nay.</w:t>
      </w:r>
    </w:p>
    <w:p>
      <w:pPr>
        <w:pStyle w:val="ListBullet"/>
      </w:pPr>
      <w:r>
        <w:t>Cảnh báo GPS/offline/ngoài giờ.</w:t>
      </w:r>
    </w:p>
    <w:p>
      <w:r>
        <w:t>Không biến dashboard thành nơi chứa mọi báo cáo lịch sử.</w:t>
      </w:r>
    </w:p>
    <w:p>
      <w:pPr>
        <w:pStyle w:val="Heading3"/>
      </w:pPr>
      <w:r>
        <w:t>WEB-03 - Bản đồ xe trực tiếp</w:t>
      </w:r>
    </w:p>
    <w:p>
      <w:pPr>
        <w:pStyle w:val="ListBullet"/>
      </w:pPr>
      <w:r>
        <w:t>Bản đồ full-workspace.</w:t>
      </w:r>
    </w:p>
    <w:p>
      <w:pPr>
        <w:pStyle w:val="ListBullet"/>
      </w:pPr>
      <w:r>
        <w:t>Panel trái: danh sách xe, tìm kiếm, filter trạng thái.</w:t>
      </w:r>
    </w:p>
    <w:p>
      <w:pPr>
        <w:pStyle w:val="ListBullet"/>
      </w:pPr>
      <w:r>
        <w:t>Popup xe: biển số, tài xế, tốc độ, ACC, GPS last seen, điểm hiện tại.</w:t>
      </w:r>
    </w:p>
    <w:p>
      <w:pPr>
        <w:pStyle w:val="ListBullet"/>
      </w:pPr>
      <w:r>
        <w:t>Nếu GPS cũ: marker vẫn ở vị trí cuối nhưng phải ghi rõ **Vị trí cuối ghi nhận**.</w:t>
      </w:r>
    </w:p>
    <w:p>
      <w:pPr>
        <w:pStyle w:val="Heading3"/>
      </w:pPr>
      <w:r>
        <w:t>WEB-04 - Danh sách đơn giao</w:t>
      </w:r>
    </w:p>
    <w:p>
      <w:r>
        <w:t>Cột mặc định:</w:t>
      </w:r>
    </w:p>
    <w:p>
      <w:pPr>
        <w:pStyle w:val="ListBullet"/>
      </w:pPr>
      <w:r>
        <w:t>Mã đơn.</w:t>
      </w:r>
    </w:p>
    <w:p>
      <w:pPr>
        <w:pStyle w:val="ListBullet"/>
      </w:pPr>
      <w:r>
        <w:t>Khách/người nhận.</w:t>
      </w:r>
    </w:p>
    <w:p>
      <w:pPr>
        <w:pStyle w:val="ListBullet"/>
      </w:pPr>
      <w:r>
        <w:t>Địa chỉ rút gọn.</w:t>
      </w:r>
    </w:p>
    <w:p>
      <w:pPr>
        <w:pStyle w:val="ListBullet"/>
      </w:pPr>
      <w:r>
        <w:t>Cam kết thời gian.</w:t>
      </w:r>
    </w:p>
    <w:p>
      <w:pPr>
        <w:pStyle w:val="ListBullet"/>
      </w:pPr>
      <w:r>
        <w:t>Chuyến/xe.</w:t>
      </w:r>
    </w:p>
    <w:p>
      <w:pPr>
        <w:pStyle w:val="ListBullet"/>
      </w:pPr>
      <w:r>
        <w:t>ETA hoặc kết quả giao.</w:t>
      </w:r>
    </w:p>
    <w:p>
      <w:pPr>
        <w:pStyle w:val="ListBullet"/>
      </w:pPr>
      <w:r>
        <w:t>Trạng thái.</w:t>
      </w:r>
    </w:p>
    <w:p>
      <w:r>
        <w:t>Filter:</w:t>
      </w:r>
    </w:p>
    <w:p>
      <w:pPr>
        <w:pStyle w:val="ListBullet"/>
      </w:pPr>
      <w:r>
        <w:t>ngày;</w:t>
      </w:r>
    </w:p>
    <w:p>
      <w:pPr>
        <w:pStyle w:val="ListBullet"/>
      </w:pPr>
      <w:r>
        <w:t>trạng thái;</w:t>
      </w:r>
    </w:p>
    <w:p>
      <w:pPr>
        <w:pStyle w:val="ListBullet"/>
      </w:pPr>
      <w:r>
        <w:t>đúng giờ/trễ;</w:t>
      </w:r>
    </w:p>
    <w:p>
      <w:pPr>
        <w:pStyle w:val="ListBullet"/>
      </w:pPr>
      <w:r>
        <w:t>xe/tài xế;</w:t>
      </w:r>
    </w:p>
    <w:p>
      <w:pPr>
        <w:pStyle w:val="ListBullet"/>
      </w:pPr>
      <w:r>
        <w:t>tìm theo khách/SĐT/mã.</w:t>
      </w:r>
    </w:p>
    <w:p>
      <w:r>
        <w:t>Bulk action: tạo chuyến từ các đơn đã chọn.</w:t>
      </w:r>
    </w:p>
    <w:p>
      <w:pPr>
        <w:pStyle w:val="Heading3"/>
      </w:pPr>
      <w:r>
        <w:t>WEB-05 - Tạo/Sửa đơn</w:t>
      </w:r>
    </w:p>
    <w:p>
      <w:r>
        <w:t>Hai vùng:</w:t>
      </w:r>
    </w:p>
    <w:p>
      <w:pPr>
        <w:pStyle w:val="ListNumber"/>
      </w:pPr>
      <w:r>
        <w:t>**Nháp Zalo**.</w:t>
      </w:r>
    </w:p>
    <w:p>
      <w:pPr>
        <w:pStyle w:val="ListNumber"/>
      </w:pPr>
      <w:r>
        <w:t>**Form chuẩn**.</w:t>
      </w:r>
    </w:p>
    <w:p>
      <w:r>
        <w:t>Nút `Tách thông tin` chỉ điền gợi ý, không auto-save.</w:t>
      </w:r>
    </w:p>
    <w:p>
      <w:r>
        <w:t>Field tối thiểu:</w:t>
      </w:r>
    </w:p>
    <w:p>
      <w:pPr>
        <w:pStyle w:val="ListBullet"/>
      </w:pPr>
      <w:r>
        <w:t>khách/người nhận;</w:t>
      </w:r>
    </w:p>
    <w:p>
      <w:pPr>
        <w:pStyle w:val="ListBullet"/>
      </w:pPr>
      <w:r>
        <w:t>SĐT;</w:t>
      </w:r>
    </w:p>
    <w:p>
      <w:pPr>
        <w:pStyle w:val="ListBullet"/>
      </w:pPr>
      <w:r>
        <w:t>địa chỉ;</w:t>
      </w:r>
    </w:p>
    <w:p>
      <w:pPr>
        <w:pStyle w:val="ListBullet"/>
      </w:pPr>
      <w:r>
        <w:t>loại thời gian hẹn;</w:t>
      </w:r>
    </w:p>
    <w:p>
      <w:pPr>
        <w:pStyle w:val="ListBullet"/>
      </w:pPr>
      <w:r>
        <w:t>mốc/khung giờ;</w:t>
      </w:r>
    </w:p>
    <w:p>
      <w:pPr>
        <w:pStyle w:val="ListBullet"/>
      </w:pPr>
      <w:r>
        <w:t>khối lượng;</w:t>
      </w:r>
    </w:p>
    <w:p>
      <w:pPr>
        <w:pStyle w:val="ListBullet"/>
      </w:pPr>
      <w:r>
        <w:t>thể tích;</w:t>
      </w:r>
    </w:p>
    <w:p>
      <w:pPr>
        <w:pStyle w:val="ListBullet"/>
      </w:pPr>
      <w:r>
        <w:t>ghi chú.</w:t>
      </w:r>
    </w:p>
    <w:p>
      <w:r>
        <w:t>Validation hiển thị tại field.</w:t>
      </w:r>
    </w:p>
    <w:p>
      <w:pPr>
        <w:pStyle w:val="Heading3"/>
      </w:pPr>
      <w:r>
        <w:t>WEB-06 - Lập chuyến</w:t>
      </w:r>
    </w:p>
    <w:p>
      <w:pPr>
        <w:pStyle w:val="ListBullet"/>
      </w:pPr>
      <w:r>
        <w:t>Chọn ngày.</w:t>
      </w:r>
    </w:p>
    <w:p>
      <w:pPr>
        <w:pStyle w:val="ListBullet"/>
      </w:pPr>
      <w:r>
        <w:t>Danh sách đơn chưa phân.</w:t>
      </w:r>
    </w:p>
    <w:p>
      <w:pPr>
        <w:pStyle w:val="ListBullet"/>
      </w:pPr>
      <w:r>
        <w:t>Chọn xe/tài xế.</w:t>
      </w:r>
    </w:p>
    <w:p>
      <w:pPr>
        <w:pStyle w:val="ListBullet"/>
      </w:pPr>
      <w:r>
        <w:t>Điểm đầu/cuối mặc định công ty, cho phép đổi.</w:t>
      </w:r>
    </w:p>
    <w:p>
      <w:pPr>
        <w:pStyle w:val="ListBullet"/>
      </w:pPr>
      <w:r>
        <w:t>Tổng kg/m3 so với xe.</w:t>
      </w:r>
    </w:p>
    <w:p>
      <w:pPr>
        <w:pStyle w:val="ListBullet"/>
      </w:pPr>
      <w:r>
        <w:t>Cảnh báo quá tải không khóa nút tiếp tục.</w:t>
      </w:r>
    </w:p>
    <w:p>
      <w:pPr>
        <w:pStyle w:val="ListBullet"/>
      </w:pPr>
      <w:r>
        <w:t>CTA: **Tối ưu tuyến**.</w:t>
      </w:r>
    </w:p>
    <w:p>
      <w:pPr>
        <w:pStyle w:val="Heading3"/>
      </w:pPr>
      <w:r>
        <w:t>WEB-07 - Duyệt tuyến tối ưu</w:t>
      </w:r>
    </w:p>
    <w:p>
      <w:r>
        <w:t>Bố cục desktop 65/35: bản đồ / panel tuyến.</w:t>
      </w:r>
    </w:p>
    <w:p>
      <w:r>
        <w:t>Phải hiển thị:</w:t>
      </w:r>
    </w:p>
    <w:p>
      <w:pPr>
        <w:pStyle w:val="ListBullet"/>
      </w:pPr>
      <w:r>
        <w:t>thứ tự điểm;</w:t>
      </w:r>
    </w:p>
    <w:p>
      <w:pPr>
        <w:pStyle w:val="ListBullet"/>
      </w:pPr>
      <w:r>
        <w:t>loại cam kết;</w:t>
      </w:r>
    </w:p>
    <w:p>
      <w:pPr>
        <w:pStyle w:val="ListBullet"/>
      </w:pPr>
      <w:r>
        <w:t>ETA;</w:t>
      </w:r>
    </w:p>
    <w:p>
      <w:pPr>
        <w:pStyle w:val="ListBullet"/>
      </w:pPr>
      <w:r>
        <w:t>đúng giờ/nguy cơ trễ/trễ;</w:t>
      </w:r>
    </w:p>
    <w:p>
      <w:pPr>
        <w:pStyle w:val="ListBullet"/>
      </w:pPr>
      <w:r>
        <w:t>quãng đường;</w:t>
      </w:r>
    </w:p>
    <w:p>
      <w:pPr>
        <w:pStyle w:val="ListBullet"/>
      </w:pPr>
      <w:r>
        <w:t>tổng thời gian;</w:t>
      </w:r>
    </w:p>
    <w:p>
      <w:pPr>
        <w:pStyle w:val="ListBullet"/>
      </w:pPr>
      <w:r>
        <w:t>lý do cảnh báo nếu không thể đáp ứng tất cả.</w:t>
      </w:r>
    </w:p>
    <w:p>
      <w:r>
        <w:t>Nếu cho kéo thả thứ tự thủ công, sau thay đổi phải tính lại ETA/cảnh báo trước khi duyệt.</w:t>
      </w:r>
    </w:p>
    <w:p>
      <w:pPr>
        <w:pStyle w:val="Heading3"/>
      </w:pPr>
      <w:r>
        <w:t>WEB-08 - Chi tiết đơn</w:t>
      </w:r>
    </w:p>
    <w:p>
      <w:r>
        <w:t>Header:</w:t>
      </w:r>
    </w:p>
    <w:p>
      <w:pPr>
        <w:pStyle w:val="ListBullet"/>
      </w:pPr>
      <w:r>
        <w:t>mã đơn + trạng thái + hành động hợp lệ.</w:t>
      </w:r>
    </w:p>
    <w:p>
      <w:r>
        <w:t>Tab/section:</w:t>
      </w:r>
    </w:p>
    <w:p>
      <w:pPr>
        <w:pStyle w:val="ListBullet"/>
      </w:pPr>
      <w:r>
        <w:t>Thông tin giao.</w:t>
      </w:r>
    </w:p>
    <w:p>
      <w:pPr>
        <w:pStyle w:val="ListBullet"/>
      </w:pPr>
      <w:r>
        <w:t>Timeline trạng thái.</w:t>
      </w:r>
    </w:p>
    <w:p>
      <w:pPr>
        <w:pStyle w:val="ListBullet"/>
      </w:pPr>
      <w:r>
        <w:t>Ảnh POD.</w:t>
      </w:r>
    </w:p>
    <w:p>
      <w:pPr>
        <w:pStyle w:val="ListBullet"/>
      </w:pPr>
      <w:r>
        <w:t>Tracking link (copy).</w:t>
      </w:r>
    </w:p>
    <w:p>
      <w:pPr>
        <w:pStyle w:val="ListBullet"/>
      </w:pPr>
      <w:r>
        <w:t>Lịch giao lại.</w:t>
      </w:r>
    </w:p>
    <w:p>
      <w:pPr>
        <w:pStyle w:val="ListBullet"/>
      </w:pPr>
      <w:r>
        <w:t>Nhật ký thay đổi quan trọng.</w:t>
      </w:r>
    </w:p>
    <w:p>
      <w:pPr>
        <w:pStyle w:val="Heading3"/>
      </w:pPr>
      <w:r>
        <w:t>WEB-09 - Lịch sử hành trình xe</w:t>
      </w:r>
    </w:p>
    <w:p>
      <w:pPr>
        <w:pStyle w:val="ListBullet"/>
      </w:pPr>
      <w:r>
        <w:t>Chọn xe + ngày/khung giờ.</w:t>
      </w:r>
    </w:p>
    <w:p>
      <w:pPr>
        <w:pStyle w:val="ListBullet"/>
      </w:pPr>
      <w:r>
        <w:t>Bản đồ playback.</w:t>
      </w:r>
    </w:p>
    <w:p>
      <w:pPr>
        <w:pStyle w:val="ListBullet"/>
      </w:pPr>
      <w:r>
        <w:t>Danh sách điểm dừng + thời gian dừng.</w:t>
      </w:r>
    </w:p>
    <w:p>
      <w:pPr>
        <w:pStyle w:val="ListBullet"/>
      </w:pPr>
      <w:r>
        <w:t>Chỉ báo đoạn thiếu dữ liệu GPS.</w:t>
      </w:r>
    </w:p>
    <w:p>
      <w:pPr>
        <w:pStyle w:val="Heading3"/>
      </w:pPr>
      <w:r>
        <w:t>WEB-10 - Nhiên liệu &amp; chi phí</w:t>
      </w:r>
    </w:p>
    <w:p>
      <w:r>
        <w:t>Hai tab:</w:t>
      </w:r>
    </w:p>
    <w:p>
      <w:pPr>
        <w:pStyle w:val="ListBullet"/>
      </w:pPr>
      <w:r>
        <w:t>Nhiên liệu: dự kiến, thực tế, % chênh, cảnh báo &gt;15%.</w:t>
      </w:r>
    </w:p>
    <w:p>
      <w:pPr>
        <w:pStyle w:val="ListBullet"/>
      </w:pPr>
      <w:r>
        <w:t>Chi phí: cầu đường, bãi xe, bốc xếp, khác.</w:t>
      </w:r>
    </w:p>
    <w:p>
      <w:pPr>
        <w:pStyle w:val="Heading3"/>
      </w:pPr>
      <w:r>
        <w:t>WEB-11 - Bảo dưỡng &amp; giấy tờ</w:t>
      </w:r>
    </w:p>
    <w:p>
      <w:pPr>
        <w:pStyle w:val="ListBullet"/>
      </w:pPr>
      <w:r>
        <w:t>Card từng xe.</w:t>
      </w:r>
    </w:p>
    <w:p>
      <w:pPr>
        <w:pStyle w:val="ListBullet"/>
      </w:pPr>
      <w:r>
        <w:t>Hạng mục bảo dưỡng cấu hình riêng.</w:t>
      </w:r>
    </w:p>
    <w:p>
      <w:pPr>
        <w:pStyle w:val="ListBullet"/>
      </w:pPr>
      <w:r>
        <w:t>Km hiện tại, km đến hạn.</w:t>
      </w:r>
    </w:p>
    <w:p>
      <w:pPr>
        <w:pStyle w:val="ListBullet"/>
      </w:pPr>
      <w:r>
        <w:t>Đăng kiểm/bảo hiểm: ngày hết hạn + countdown.</w:t>
      </w:r>
    </w:p>
    <w:p>
      <w:pPr>
        <w:pStyle w:val="Heading3"/>
      </w:pPr>
      <w:r>
        <w:t>WEB-12 - Cảnh báo an toàn</w:t>
      </w:r>
    </w:p>
    <w:p>
      <w:r>
        <w:t>Danh sách theo thời gian:</w:t>
      </w:r>
    </w:p>
    <w:p>
      <w:pPr>
        <w:pStyle w:val="ListBullet"/>
      </w:pPr>
      <w:r>
        <w:t>ngoài giờ 18:00-07:30;</w:t>
      </w:r>
    </w:p>
    <w:p>
      <w:pPr>
        <w:pStyle w:val="ListBullet"/>
      </w:pPr>
      <w:r>
        <w:t>quá tốc độ nếu có dữ liệu;</w:t>
      </w:r>
    </w:p>
    <w:p>
      <w:pPr>
        <w:pStyle w:val="ListBullet"/>
      </w:pPr>
      <w:r>
        <w:t>ra ngoài vùng;</w:t>
      </w:r>
    </w:p>
    <w:p>
      <w:pPr>
        <w:pStyle w:val="ListBullet"/>
      </w:pPr>
      <w:r>
        <w:t>phanh/tăng tốc gấp nếu thiết bị hỗ trợ.</w:t>
      </w:r>
    </w:p>
    <w:p>
      <w:r>
        <w:t>Mỗi cảnh báo có trạng thái: Mới / Đã xem / Đã xử lý.</w:t>
      </w:r>
    </w:p>
    <w:p>
      <w:pPr>
        <w:pStyle w:val="Heading3"/>
      </w:pPr>
      <w:r>
        <w:t>WEB-13 - Báo cáo</w:t>
      </w:r>
    </w:p>
    <w:p>
      <w:r>
        <w:t>Giai đoạn đầu ưu tiên bảng + KPI, không cần dashboard BI phức tạp.</w:t>
      </w:r>
    </w:p>
    <w:p>
      <w:pPr>
        <w:pStyle w:val="ListBullet"/>
      </w:pPr>
      <w:r>
        <w:t>đúng giờ;</w:t>
      </w:r>
    </w:p>
    <w:p>
      <w:pPr>
        <w:pStyle w:val="ListBullet"/>
      </w:pPr>
      <w:r>
        <w:t>hiệu quả xe;</w:t>
      </w:r>
    </w:p>
    <w:p>
      <w:pPr>
        <w:pStyle w:val="ListBullet"/>
      </w:pPr>
      <w:r>
        <w:t>km;</w:t>
      </w:r>
    </w:p>
    <w:p>
      <w:pPr>
        <w:pStyle w:val="ListBullet"/>
      </w:pPr>
      <w:r>
        <w:t>nhiên liệu;</w:t>
      </w:r>
    </w:p>
    <w:p>
      <w:pPr>
        <w:pStyle w:val="ListBullet"/>
      </w:pPr>
      <w:r>
        <w:t>giao thất bại;</w:t>
      </w:r>
    </w:p>
    <w:p>
      <w:pPr>
        <w:pStyle w:val="ListBullet"/>
      </w:pPr>
      <w:r>
        <w:t>chi phí.</w:t>
      </w:r>
    </w:p>
    <w:p>
      <w:pPr>
        <w:pStyle w:val="Heading3"/>
      </w:pPr>
      <w:r>
        <w:t>WEB-14 - Người dùng &amp; phân quyền</w:t>
      </w:r>
    </w:p>
    <w:p>
      <w:pPr>
        <w:pStyle w:val="ListBullet"/>
      </w:pPr>
      <w:r>
        <w:t>Danh sách user.</w:t>
      </w:r>
    </w:p>
    <w:p>
      <w:pPr>
        <w:pStyle w:val="ListBullet"/>
      </w:pPr>
      <w:r>
        <w:t>Vai trò.</w:t>
      </w:r>
    </w:p>
    <w:p>
      <w:pPr>
        <w:pStyle w:val="ListBullet"/>
      </w:pPr>
      <w:r>
        <w:t>trạng thái hoạt động.</w:t>
      </w:r>
    </w:p>
    <w:p>
      <w:pPr>
        <w:pStyle w:val="ListBullet"/>
      </w:pPr>
      <w:r>
        <w:t>Không hiển thị quyền dưới dạng ma trận 100 checkbox nếu chưa cần; ưu tiên role preset + quyền bổ sung.</w:t>
      </w:r>
    </w:p>
    <w:p>
      <w:r>
        <w:t>---</w:t>
      </w:r>
    </w:p>
    <w:p>
      <w:pPr>
        <w:pStyle w:val="Heading2"/>
      </w:pPr>
      <w:r>
        <w:t>B. APP TÀI XẾ</w:t>
      </w:r>
    </w:p>
    <w:p>
      <w:pPr>
        <w:pStyle w:val="Heading3"/>
      </w:pPr>
      <w:r>
        <w:t>DRV-01 - Đăng nhập</w:t>
      </w:r>
    </w:p>
    <w:p>
      <w:r>
        <w:t>Đơn giản, không chứa thông tin quản trị.</w:t>
      </w:r>
    </w:p>
    <w:p>
      <w:pPr>
        <w:pStyle w:val="Heading3"/>
      </w:pPr>
      <w:r>
        <w:t>DRV-02 - Chuyến hôm nay</w:t>
      </w:r>
    </w:p>
    <w:p>
      <w:r>
        <w:t xml:space="preserve">Ưu tiên card </w:t>
      </w:r>
      <w:r>
        <w:rPr>
          <w:b/>
        </w:rPr>
        <w:t>Điểm tiếp theo</w:t>
      </w:r>
      <w:r>
        <w:t>.</w:t>
      </w:r>
    </w:p>
    <w:p>
      <w:r>
        <w:t>Phải thấy ngay:</w:t>
      </w:r>
    </w:p>
    <w:p>
      <w:pPr>
        <w:pStyle w:val="ListBullet"/>
      </w:pPr>
      <w:r>
        <w:t>tên khách;</w:t>
      </w:r>
    </w:p>
    <w:p>
      <w:pPr>
        <w:pStyle w:val="ListBullet"/>
      </w:pPr>
      <w:r>
        <w:t>cam kết;</w:t>
      </w:r>
    </w:p>
    <w:p>
      <w:pPr>
        <w:pStyle w:val="ListBullet"/>
      </w:pPr>
      <w:r>
        <w:t>ETA;</w:t>
      </w:r>
    </w:p>
    <w:p>
      <w:pPr>
        <w:pStyle w:val="ListBullet"/>
      </w:pPr>
      <w:r>
        <w:t>đúng/trễ;</w:t>
      </w:r>
    </w:p>
    <w:p>
      <w:pPr>
        <w:pStyle w:val="ListBullet"/>
      </w:pPr>
      <w:r>
        <w:t>khoảng cách;</w:t>
      </w:r>
    </w:p>
    <w:p>
      <w:pPr>
        <w:pStyle w:val="ListBullet"/>
      </w:pPr>
      <w:r>
        <w:t>nút mở chỉ đường.</w:t>
      </w:r>
    </w:p>
    <w:p>
      <w:r>
        <w:t>Danh sách bên dưới dùng timeline theo thứ tự.</w:t>
      </w:r>
    </w:p>
    <w:p>
      <w:pPr>
        <w:pStyle w:val="Heading3"/>
      </w:pPr>
      <w:r>
        <w:t>DRV-03 - Chi tiết điểm</w:t>
      </w:r>
    </w:p>
    <w:p>
      <w:pPr>
        <w:pStyle w:val="ListBullet"/>
      </w:pPr>
      <w:r>
        <w:t>khách, SĐT + nút gọi;</w:t>
      </w:r>
    </w:p>
    <w:p>
      <w:pPr>
        <w:pStyle w:val="ListBullet"/>
      </w:pPr>
      <w:r>
        <w:t>địa chỉ;</w:t>
      </w:r>
    </w:p>
    <w:p>
      <w:pPr>
        <w:pStyle w:val="ListBullet"/>
      </w:pPr>
      <w:r>
        <w:t>giờ/khung giờ;</w:t>
      </w:r>
    </w:p>
    <w:p>
      <w:pPr>
        <w:pStyle w:val="ListBullet"/>
      </w:pPr>
      <w:r>
        <w:t>ETA;</w:t>
      </w:r>
    </w:p>
    <w:p>
      <w:pPr>
        <w:pStyle w:val="ListBullet"/>
      </w:pPr>
      <w:r>
        <w:t>ghi chú;</w:t>
      </w:r>
    </w:p>
    <w:p>
      <w:pPr>
        <w:pStyle w:val="ListBullet"/>
      </w:pPr>
      <w:r>
        <w:t>mở Google/Apple Maps;</w:t>
      </w:r>
    </w:p>
    <w:p>
      <w:pPr>
        <w:pStyle w:val="ListBullet"/>
      </w:pPr>
      <w:r>
        <w:t>CTA theo trạng thái hợp lệ.</w:t>
      </w:r>
    </w:p>
    <w:p>
      <w:pPr>
        <w:pStyle w:val="Heading3"/>
      </w:pPr>
      <w:r>
        <w:t>DRV-04 - Thao tác trạng thái</w:t>
      </w:r>
    </w:p>
    <w:p>
      <w:r>
        <w:t>Không cho tài xế thấy dropdown toàn bộ state machine.</w:t>
      </w:r>
    </w:p>
    <w:p>
      <w:r>
        <w:t>Chỉ hiển thị hành động hợp lệ theo trạng thái hiện tại, ví dụ:</w:t>
      </w:r>
    </w:p>
    <w:p>
      <w:pPr>
        <w:pStyle w:val="ListBullet"/>
      </w:pPr>
      <w:r>
        <w:t>Bắt đầu bàn giao.</w:t>
      </w:r>
    </w:p>
    <w:p>
      <w:pPr>
        <w:pStyle w:val="ListBullet"/>
      </w:pPr>
      <w:r>
        <w:t>Giao thành công.</w:t>
      </w:r>
    </w:p>
    <w:p>
      <w:pPr>
        <w:pStyle w:val="ListBullet"/>
      </w:pPr>
      <w:r>
        <w:t>Giao không thành công.</w:t>
      </w:r>
    </w:p>
    <w:p>
      <w:pPr>
        <w:pStyle w:val="ListBullet"/>
      </w:pPr>
      <w:r>
        <w:t>Sửa "Đã đến" khi cần.</w:t>
      </w:r>
    </w:p>
    <w:p>
      <w:pPr>
        <w:pStyle w:val="Heading3"/>
      </w:pPr>
      <w:r>
        <w:t>DRV-05 - Chụp POD</w:t>
      </w:r>
    </w:p>
    <w:p>
      <w:pPr>
        <w:pStyle w:val="ListBullet"/>
      </w:pPr>
      <w:r>
        <w:t>Camera/album theo permission.</w:t>
      </w:r>
    </w:p>
    <w:p>
      <w:pPr>
        <w:pStyle w:val="ListBullet"/>
      </w:pPr>
      <w:r>
        <w:t>Preview ảnh.</w:t>
      </w:r>
    </w:p>
    <w:p>
      <w:pPr>
        <w:pStyle w:val="ListBullet"/>
      </w:pPr>
      <w:r>
        <w:t>ít nhất 1 ảnh mới được enable `Giao thành công`.</w:t>
      </w:r>
    </w:p>
    <w:p>
      <w:pPr>
        <w:pStyle w:val="ListBullet"/>
      </w:pPr>
      <w:r>
        <w:t>Hiển thị GPS/time capture ở metadata; không cần đóng quá nhiều text lên ảnh nếu backend lưu metadata riêng, trừ khi nghiệp vụ yêu cầu watermark.</w:t>
      </w:r>
    </w:p>
    <w:p>
      <w:pPr>
        <w:pStyle w:val="Heading3"/>
      </w:pPr>
      <w:r>
        <w:t>DRV-06 - Giao thất bại</w:t>
      </w:r>
    </w:p>
    <w:p>
      <w:pPr>
        <w:pStyle w:val="ListBullet"/>
      </w:pPr>
      <w:r>
        <w:t>Lý do bắt buộc.</w:t>
      </w:r>
    </w:p>
    <w:p>
      <w:pPr>
        <w:pStyle w:val="ListBullet"/>
      </w:pPr>
      <w:r>
        <w:t>Ghi chú tùy chọn.</w:t>
      </w:r>
    </w:p>
    <w:p>
      <w:pPr>
        <w:pStyle w:val="ListBullet"/>
      </w:pPr>
      <w:r>
        <w:t>Hẹn giao lại: ngày + kiểu cam kết thời gian mới.</w:t>
      </w:r>
    </w:p>
    <w:p>
      <w:pPr>
        <w:pStyle w:val="ListBullet"/>
      </w:pPr>
      <w:r>
        <w:t>Xác nhận rõ tác động.</w:t>
      </w:r>
    </w:p>
    <w:p>
      <w:pPr>
        <w:pStyle w:val="Heading3"/>
      </w:pPr>
      <w:r>
        <w:t>DRV-07 - Chi phí</w:t>
      </w:r>
    </w:p>
    <w:p>
      <w:r>
        <w:t>Form cực ngắn:</w:t>
      </w:r>
    </w:p>
    <w:p>
      <w:pPr>
        <w:pStyle w:val="ListBullet"/>
      </w:pPr>
      <w:r>
        <w:t>loại chi phí;</w:t>
      </w:r>
    </w:p>
    <w:p>
      <w:pPr>
        <w:pStyle w:val="ListBullet"/>
      </w:pPr>
      <w:r>
        <w:t>số tiền;</w:t>
      </w:r>
    </w:p>
    <w:p>
      <w:pPr>
        <w:pStyle w:val="ListBullet"/>
      </w:pPr>
      <w:r>
        <w:t>ghi chú;</w:t>
      </w:r>
    </w:p>
    <w:p>
      <w:pPr>
        <w:pStyle w:val="ListBullet"/>
      </w:pPr>
      <w:r>
        <w:t>ảnh biên lai tùy chọn/theo nghiệp vụ.</w:t>
      </w:r>
    </w:p>
    <w:p>
      <w:pPr>
        <w:pStyle w:val="Heading3"/>
      </w:pPr>
      <w:r>
        <w:t>DRV-08 - Trạng thái đồng bộ</w:t>
      </w:r>
    </w:p>
    <w:p>
      <w:r>
        <w:t>Không cần màn hình kỹ thuật phức tạp.</w:t>
      </w:r>
    </w:p>
    <w:p>
      <w:r>
        <w:t>Hiển thị:</w:t>
      </w:r>
    </w:p>
    <w:p>
      <w:pPr>
        <w:pStyle w:val="ListBullet"/>
      </w:pPr>
      <w:r>
        <w:t>đã đồng bộ;</w:t>
      </w:r>
    </w:p>
    <w:p>
      <w:pPr>
        <w:pStyle w:val="ListBullet"/>
      </w:pPr>
      <w:r>
        <w:t>chờ đồng bộ;</w:t>
      </w:r>
    </w:p>
    <w:p>
      <w:pPr>
        <w:pStyle w:val="ListBullet"/>
      </w:pPr>
      <w:r>
        <w:t>lỗi;</w:t>
      </w:r>
    </w:p>
    <w:p>
      <w:pPr>
        <w:pStyle w:val="ListBullet"/>
      </w:pPr>
      <w:r>
        <w:t>thử lại.</w:t>
      </w:r>
    </w:p>
    <w:p>
      <w:r>
        <w:t>---</w:t>
      </w:r>
    </w:p>
    <w:p>
      <w:pPr>
        <w:pStyle w:val="Heading2"/>
      </w:pPr>
      <w:r>
        <w:t>C. TRACKING KHÁCH</w:t>
      </w:r>
    </w:p>
    <w:p>
      <w:pPr>
        <w:pStyle w:val="Heading3"/>
      </w:pPr>
      <w:r>
        <w:t>CUS-01 - Link đang hoạt động</w:t>
      </w:r>
    </w:p>
    <w:p>
      <w:pPr>
        <w:pStyle w:val="ListBullet"/>
      </w:pPr>
      <w:r>
        <w:t>Tên/mã đơn tối thiểu.</w:t>
      </w:r>
    </w:p>
    <w:p>
      <w:pPr>
        <w:pStyle w:val="ListBullet"/>
      </w:pPr>
      <w:r>
        <w:t>Trạng thái.</w:t>
      </w:r>
    </w:p>
    <w:p>
      <w:pPr>
        <w:pStyle w:val="ListBullet"/>
      </w:pPr>
      <w:r>
        <w:t>ETA nổi bật nhất.</w:t>
      </w:r>
    </w:p>
    <w:p>
      <w:pPr>
        <w:pStyle w:val="ListBullet"/>
      </w:pPr>
      <w:r>
        <w:t>Bản đồ với vị trí xe chính xác.</w:t>
      </w:r>
    </w:p>
    <w:p>
      <w:pPr>
        <w:pStyle w:val="ListBullet"/>
      </w:pPr>
      <w:r>
        <w:t>Thời điểm GPS cập nhật gần nhất.</w:t>
      </w:r>
    </w:p>
    <w:p>
      <w:pPr>
        <w:pStyle w:val="ListBullet"/>
      </w:pPr>
      <w:r>
        <w:t>Không hiển thị tuyến đầy đủ hoặc khách khác.</w:t>
      </w:r>
    </w:p>
    <w:p>
      <w:pPr>
        <w:pStyle w:val="Heading3"/>
      </w:pPr>
      <w:r>
        <w:t>CUS-02 - Đã giao nhưng link còn hiệu lực</w:t>
      </w:r>
    </w:p>
    <w:p>
      <w:r>
        <w:t>Trong 1 giờ sau `DELIVERED`:</w:t>
      </w:r>
    </w:p>
    <w:p>
      <w:pPr>
        <w:pStyle w:val="ListBullet"/>
      </w:pPr>
      <w:r>
        <w:t>trạng thái **Đã giao thành công**;</w:t>
      </w:r>
    </w:p>
    <w:p>
      <w:pPr>
        <w:pStyle w:val="ListBullet"/>
      </w:pPr>
      <w:r>
        <w:t>không cần tiếp tục làm nổi vị trí live nếu xe đã rời khách; ưu tiên thông báo đơn đã hoàn tất;</w:t>
      </w:r>
    </w:p>
    <w:p>
      <w:pPr>
        <w:pStyle w:val="ListBullet"/>
      </w:pPr>
      <w:r>
        <w:t>link tự hết hạn theo backend.</w:t>
      </w:r>
    </w:p>
    <w:p>
      <w:pPr>
        <w:pStyle w:val="Heading3"/>
      </w:pPr>
      <w:r>
        <w:t>CUS-03 - Link hết hạn/không hợp lệ</w:t>
      </w:r>
    </w:p>
    <w:p>
      <w:r>
        <w:t>Thông báo đơn giản:</w:t>
      </w:r>
    </w:p>
    <w:p>
      <w:pPr>
        <w:pStyle w:val="ListBullet"/>
      </w:pPr>
      <w:r>
        <w:t>"Liên kết theo dõi đã hết hiệu lực" hoặc "Liên kết không hợp lệ".</w:t>
      </w:r>
    </w:p>
    <w:p>
      <w:pPr>
        <w:pStyle w:val="ListBullet"/>
      </w:pPr>
      <w:r>
        <w:t>Không rò rỉ lý do kỹ thuật/token.</w:t>
      </w:r>
    </w:p>
    <w:p>
      <w:pPr>
        <w:pStyle w:val="ListBullet"/>
      </w:pPr>
      <w:r>
        <w:t>Không hiển thị GPS.</w:t>
      </w:r>
    </w:p>
    <w:p>
      <w:r>
        <w:br w:type="page"/>
      </w:r>
    </w:p>
    <w:p>
      <w:pPr>
        <w:pStyle w:val="Heading1"/>
      </w:pPr>
      <w:r>
        <w:t>6. UI/UX ACCEPTANCE TESTS</w:t>
      </w:r>
    </w:p>
    <w:p>
      <w:pPr>
        <w:pStyle w:val="Heading2"/>
      </w:pPr>
      <w:r>
        <w:t>1. Nguyên tắc nghiệm thu</w:t>
      </w:r>
    </w:p>
    <w:p>
      <w:r>
        <w:t>Frontend không chỉ "đúng dữ liệu" mà phải đúng luồng, trạng thái và khả năng sử dụng.</w:t>
      </w:r>
    </w:p>
    <w:p>
      <w:pPr>
        <w:pStyle w:val="Heading2"/>
      </w:pPr>
      <w:r>
        <w:t>2. Web</w:t>
      </w:r>
    </w:p>
    <w:p>
      <w:pPr>
        <w:pStyle w:val="Heading3"/>
      </w:pPr>
      <w:r>
        <w:t>UX-WEB-01 Dashboard</w:t>
      </w:r>
    </w:p>
    <w:p>
      <w:r>
        <w:t>Given có chuyến đang chạy và 1 đơn nguy cơ trễ,</w:t>
      </w:r>
    </w:p>
    <w:p>
      <w:r>
        <w:t>When mở Dashboard,</w:t>
      </w:r>
    </w:p>
    <w:p>
      <w:r>
        <w:t>Then người dùng thấy cảnh báo nguy cơ trễ trong màn hình đầu, không cần vào báo cáo.</w:t>
      </w:r>
    </w:p>
    <w:p>
      <w:pPr>
        <w:pStyle w:val="Heading3"/>
      </w:pPr>
      <w:r>
        <w:t>UX-WEB-02 GPS cũ</w:t>
      </w:r>
    </w:p>
    <w:p>
      <w:r>
        <w:t>Given vị trí xe không cập nhật theo ngưỡng stale,</w:t>
      </w:r>
    </w:p>
    <w:p>
      <w:r>
        <w:t>When mở live map,</w:t>
      </w:r>
    </w:p>
    <w:p>
      <w:r>
        <w:t>Then giao diện ghi rõ đây là vị trí cuối ghi nhận và thời điểm last seen; không hiển thị như live bình thường.</w:t>
      </w:r>
    </w:p>
    <w:p>
      <w:pPr>
        <w:pStyle w:val="Heading3"/>
      </w:pPr>
      <w:r>
        <w:t>UX-WEB-03 Tạo đơn từ Zalo</w:t>
      </w:r>
    </w:p>
    <w:p>
      <w:r>
        <w:t>Given người dùng dán nội dung Zalo,</w:t>
      </w:r>
    </w:p>
    <w:p>
      <w:r>
        <w:t>When bấm Tách thông tin,</w:t>
      </w:r>
    </w:p>
    <w:p>
      <w:r>
        <w:t>Then hệ thống chỉ điền gợi ý vào form và người dùng vẫn có thể sửa trước khi lưu.</w:t>
      </w:r>
    </w:p>
    <w:p>
      <w:pPr>
        <w:pStyle w:val="Heading3"/>
      </w:pPr>
      <w:r>
        <w:t>UX-WEB-04 Ba kiểu hẹn</w:t>
      </w:r>
    </w:p>
    <w:p>
      <w:r>
        <w:t>Form tạo đơn phải hỗ trợ:</w:t>
      </w:r>
    </w:p>
    <w:p>
      <w:pPr>
        <w:pStyle w:val="ListBullet"/>
      </w:pPr>
      <w:r>
        <w:t>giờ cố định;</w:t>
      </w:r>
    </w:p>
    <w:p>
      <w:pPr>
        <w:pStyle w:val="ListBullet"/>
      </w:pPr>
      <w:r>
        <w:t>khung giờ;</w:t>
      </w:r>
    </w:p>
    <w:p>
      <w:pPr>
        <w:pStyle w:val="ListBullet"/>
      </w:pPr>
      <w:r>
        <w:t>trước một mốc.</w:t>
      </w:r>
    </w:p>
    <w:p>
      <w:r>
        <w:t>Field thời gian thay đổi phù hợp theo lựa chọn.</w:t>
      </w:r>
    </w:p>
    <w:p>
      <w:pPr>
        <w:pStyle w:val="Heading3"/>
      </w:pPr>
      <w:r>
        <w:t>UX-WEB-05 Quá tải</w:t>
      </w:r>
    </w:p>
    <w:p>
      <w:r>
        <w:t>Given chuyến vượt tải,</w:t>
      </w:r>
    </w:p>
    <w:p>
      <w:r>
        <w:t>Then hiển thị warning rõ nhưng CTA tạo/duyệt chuyến vẫn khả dụng nếu quyền cho phép.</w:t>
      </w:r>
    </w:p>
    <w:p>
      <w:pPr>
        <w:pStyle w:val="Heading3"/>
      </w:pPr>
      <w:r>
        <w:t>UX-WEB-06 Duyệt tuyến</w:t>
      </w:r>
    </w:p>
    <w:p>
      <w:r>
        <w:t>Trước khi duyệt phải thấy ít nhất: thứ tự, ETA, trạng thái đúng/trễ, tổng km, tổng thời gian.</w:t>
      </w:r>
    </w:p>
    <w:p>
      <w:pPr>
        <w:pStyle w:val="Heading3"/>
      </w:pPr>
      <w:r>
        <w:t>UX-WEB-07 Sửa ARRIVED</w:t>
      </w:r>
    </w:p>
    <w:p>
      <w:r>
        <w:t>Khi sửa "Đã đến", UI bắt buộc nhập lý do trước khi xác nhận.</w:t>
      </w:r>
    </w:p>
    <w:p>
      <w:pPr>
        <w:pStyle w:val="Heading2"/>
      </w:pPr>
      <w:r>
        <w:t>3. App tài xế</w:t>
      </w:r>
    </w:p>
    <w:p>
      <w:pPr>
        <w:pStyle w:val="Heading3"/>
      </w:pPr>
      <w:r>
        <w:t>UX-DRV-01 Tác vụ chính</w:t>
      </w:r>
    </w:p>
    <w:p>
      <w:r>
        <w:t>Từ màn hình chuyến hôm nay đến mở chỉ đường cho điểm tiếp theo không quá 2 thao tác chính.</w:t>
      </w:r>
    </w:p>
    <w:p>
      <w:pPr>
        <w:pStyle w:val="Heading3"/>
      </w:pPr>
      <w:r>
        <w:t>UX-DRV-02 POD bắt buộc</w:t>
      </w:r>
    </w:p>
    <w:p>
      <w:r>
        <w:t>Không enable `Giao thành công` nếu chưa có ít nhất 1 ảnh POD hợp lệ.</w:t>
      </w:r>
    </w:p>
    <w:p>
      <w:pPr>
        <w:pStyle w:val="Heading3"/>
      </w:pPr>
      <w:r>
        <w:t>UX-DRV-03 Offline</w:t>
      </w:r>
    </w:p>
    <w:p>
      <w:r>
        <w:t>Khi mất mạng:</w:t>
      </w:r>
    </w:p>
    <w:p>
      <w:pPr>
        <w:pStyle w:val="ListBullet"/>
      </w:pPr>
      <w:r>
        <w:t>app có banner rõ;</w:t>
      </w:r>
    </w:p>
    <w:p>
      <w:pPr>
        <w:pStyle w:val="ListBullet"/>
      </w:pPr>
      <w:r>
        <w:t>vẫn xem được chuyến đã tải;</w:t>
      </w:r>
    </w:p>
    <w:p>
      <w:pPr>
        <w:pStyle w:val="ListBullet"/>
      </w:pPr>
      <w:r>
        <w:t>thao tác giao được lưu;</w:t>
      </w:r>
    </w:p>
    <w:p>
      <w:pPr>
        <w:pStyle w:val="ListBullet"/>
      </w:pPr>
      <w:r>
        <w:t>không hiện lỗi chung khiến tài xế tưởng dữ liệu đã mất.</w:t>
      </w:r>
    </w:p>
    <w:p>
      <w:pPr>
        <w:pStyle w:val="Heading3"/>
      </w:pPr>
      <w:r>
        <w:t>UX-DRV-04 Đồng bộ lại</w:t>
      </w:r>
    </w:p>
    <w:p>
      <w:r>
        <w:t>Khi mạng trở lại, UI phản ánh tiến trình đồng bộ; thao tác trùng không tạo bản ghi giao trùng.</w:t>
      </w:r>
    </w:p>
    <w:p>
      <w:pPr>
        <w:pStyle w:val="Heading3"/>
      </w:pPr>
      <w:r>
        <w:t>UX-DRV-05 Nút chạm</w:t>
      </w:r>
    </w:p>
    <w:p>
      <w:r>
        <w:t>Các nút tác vụ chính đạt target tối thiểu 44x44px; CTA chính ưu tiên &gt;=48px chiều cao.</w:t>
      </w:r>
    </w:p>
    <w:p>
      <w:pPr>
        <w:pStyle w:val="Heading2"/>
      </w:pPr>
      <w:r>
        <w:t>4. Tracking khách</w:t>
      </w:r>
    </w:p>
    <w:p>
      <w:pPr>
        <w:pStyle w:val="Heading3"/>
      </w:pPr>
      <w:r>
        <w:t>UX-CUS-01 Data isolation</w:t>
      </w:r>
    </w:p>
    <w:p>
      <w:r>
        <w:t>Khách chỉ thấy dữ liệu một delivery.</w:t>
      </w:r>
    </w:p>
    <w:p>
      <w:pPr>
        <w:pStyle w:val="Heading3"/>
      </w:pPr>
      <w:r>
        <w:t>UX-CUS-02 Vị trí chính xác</w:t>
      </w:r>
    </w:p>
    <w:p>
      <w:r>
        <w:t>Khi link hợp lệ và đơn đang giao, bản đồ hiển thị vị trí GPS chính xác + thời điểm cập nhật.</w:t>
      </w:r>
    </w:p>
    <w:p>
      <w:pPr>
        <w:pStyle w:val="Heading3"/>
      </w:pPr>
      <w:r>
        <w:t>UX-CUS-03 Hết hạn</w:t>
      </w:r>
    </w:p>
    <w:p>
      <w:r>
        <w:t>Sau 1 giờ từ `DELIVERED`, UI chỉ hiển thị link hết hiệu lực và không render vị trí xe.</w:t>
      </w:r>
    </w:p>
    <w:p>
      <w:pPr>
        <w:pStyle w:val="Heading2"/>
      </w:pPr>
      <w:r>
        <w:t>5. Design system</w:t>
      </w:r>
    </w:p>
    <w:p>
      <w:pPr>
        <w:pStyle w:val="Heading3"/>
      </w:pPr>
      <w:r>
        <w:t>UX-DS-01 Status</w:t>
      </w:r>
    </w:p>
    <w:p>
      <w:r>
        <w:t>Không trạng thái quan trọng nào chỉ phân biệt bằng màu; phải có text/icon.</w:t>
      </w:r>
    </w:p>
    <w:p>
      <w:pPr>
        <w:pStyle w:val="Heading3"/>
      </w:pPr>
      <w:r>
        <w:t>UX-DS-02 Loading</w:t>
      </w:r>
    </w:p>
    <w:p>
      <w:r>
        <w:t>Màn hình dữ liệu có loading state; không để trang trắng.</w:t>
      </w:r>
    </w:p>
    <w:p>
      <w:pPr>
        <w:pStyle w:val="Heading3"/>
      </w:pPr>
      <w:r>
        <w:t>UX-DS-03 Empty</w:t>
      </w:r>
    </w:p>
    <w:p>
      <w:r>
        <w:t>Danh sách rỗng có mô tả và CTA hợp lý nếu có hành động tiếp theo.</w:t>
      </w:r>
    </w:p>
    <w:p>
      <w:pPr>
        <w:pStyle w:val="Heading3"/>
      </w:pPr>
      <w:r>
        <w:t>UX-DS-04 Error</w:t>
      </w:r>
    </w:p>
    <w:p>
      <w:r>
        <w:t>Lỗi mạng/API có nội dung dễ hiểu + Retry khi có thể.</w:t>
      </w:r>
    </w:p>
    <w:p>
      <w:pPr>
        <w:pStyle w:val="Heading3"/>
      </w:pPr>
      <w:r>
        <w:t>UX-DS-05 Accessibility</w:t>
      </w:r>
    </w:p>
    <w:p>
      <w:r>
        <w:t>Văn bản thông thường hướng tới contrast &gt;= 4.5:1, focus web rõ và icon tương tác có accessible label.</w:t>
      </w:r>
    </w:p>
    <w:p>
      <w:pPr>
        <w:pStyle w:val="Heading2"/>
      </w:pPr>
      <w:r>
        <w:t>6. Kiểm tra responsive</w:t>
      </w:r>
    </w:p>
    <w:p>
      <w:pPr>
        <w:pStyle w:val="ListBullet"/>
      </w:pPr>
      <w:r>
        <w:t>Web: 1366x768 và 1440x900 là baseline.</w:t>
      </w:r>
    </w:p>
    <w:p>
      <w:pPr>
        <w:pStyle w:val="ListBullet"/>
      </w:pPr>
      <w:r>
        <w:t>Tablet: không được vỡ layout ở 768px; các bảng có horizontal scroll hợp lý.</w:t>
      </w:r>
    </w:p>
    <w:p>
      <w:pPr>
        <w:pStyle w:val="ListBullet"/>
      </w:pPr>
      <w:r>
        <w:t>Driver app: baseline 360-430px width.</w:t>
      </w:r>
    </w:p>
    <w:p>
      <w:pPr>
        <w:pStyle w:val="ListBullet"/>
      </w:pPr>
      <w:r>
        <w:t>Tracking: mobile-first 360-430px, desktop vẫn đọc được.</w:t>
      </w:r>
    </w:p>
    <w:p>
      <w:pPr>
        <w:pStyle w:val="Heading2"/>
      </w:pPr>
      <w:r>
        <w:t>7. Điều kiện đạt</w:t>
      </w:r>
    </w:p>
    <w:p>
      <w:r>
        <w:t>Một màn hình chỉ được coi là hoàn tất khi:</w:t>
      </w:r>
    </w:p>
    <w:p>
      <w:pPr>
        <w:pStyle w:val="ListBullet"/>
      </w:pPr>
      <w:r>
        <w:t>đúng dữ liệu;</w:t>
      </w:r>
    </w:p>
    <w:p>
      <w:pPr>
        <w:pStyle w:val="ListBullet"/>
      </w:pPr>
      <w:r>
        <w:t>đúng quyền;</w:t>
      </w:r>
    </w:p>
    <w:p>
      <w:pPr>
        <w:pStyle w:val="ListBullet"/>
      </w:pPr>
      <w:r>
        <w:t>đúng trạng thái;</w:t>
      </w:r>
    </w:p>
    <w:p>
      <w:pPr>
        <w:pStyle w:val="ListBullet"/>
      </w:pPr>
      <w:r>
        <w:t>có loading/empty/error;</w:t>
      </w:r>
    </w:p>
    <w:p>
      <w:pPr>
        <w:pStyle w:val="ListBullet"/>
      </w:pPr>
      <w:r>
        <w:t>responsive;</w:t>
      </w:r>
    </w:p>
    <w:p>
      <w:pPr>
        <w:pStyle w:val="ListBullet"/>
      </w:pPr>
      <w:r>
        <w:t>không có tác vụ nghiệp vụ ẩn sau thao tác khó hiểu;</w:t>
      </w:r>
    </w:p>
    <w:p>
      <w:pPr>
        <w:pStyle w:val="ListBullet"/>
      </w:pPr>
      <w:r>
        <w:t>pass acceptance test tương ứng.</w:t>
      </w:r>
    </w:p>
    <w:sectPr w:rsidR="00FC693F" w:rsidRPr="0006063C" w:rsidSect="00034616">
      <w:footerReference w:type="default" r:id="rId9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UX/UI Design Spec V1.0 - Fleet Delivery System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